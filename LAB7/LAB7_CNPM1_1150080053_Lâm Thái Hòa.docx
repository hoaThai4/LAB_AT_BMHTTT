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12F8" w14:textId="210B7CCA" w:rsidR="0089144D" w:rsidRPr="0089144D" w:rsidRDefault="0089144D" w:rsidP="0089144D">
      <w:r w:rsidRPr="00C13EA3">
        <w:rPr>
          <w:rFonts w:cs="Times New Roman"/>
        </w:rPr>
        <w:t xml:space="preserve">Link ytb: </w:t>
      </w:r>
      <w:hyperlink r:id="rId8" w:history="1">
        <w:r w:rsidRPr="00C13EA3">
          <w:rPr>
            <w:rStyle w:val="Hyperlink"/>
            <w:rFonts w:cs="Times New Roman"/>
          </w:rPr>
          <w:t>https://www.youtube.com/@thaihoa1802</w:t>
        </w:r>
      </w:hyperlink>
    </w:p>
    <w:p w14:paraId="2699BD34" w14:textId="3EAA0C55" w:rsidR="0089144D" w:rsidRPr="0089144D" w:rsidRDefault="0089144D" w:rsidP="0089144D">
      <w:pPr>
        <w:rPr>
          <w:rFonts w:cs="Times New Roman"/>
          <w:bCs/>
          <w:color w:val="17365D"/>
          <w:sz w:val="32"/>
        </w:rPr>
      </w:pPr>
      <w:r w:rsidRPr="0089144D">
        <w:rPr>
          <w:rFonts w:cs="Times New Roman"/>
          <w:bCs/>
          <w:color w:val="17365D"/>
          <w:sz w:val="32"/>
        </w:rPr>
        <w:t>LAB7-LÂM THÁI HÒA-1150080053</w:t>
      </w:r>
      <w:r>
        <w:rPr>
          <w:rFonts w:cs="Times New Roman"/>
          <w:bCs/>
          <w:color w:val="17365D"/>
          <w:sz w:val="32"/>
        </w:rPr>
        <w:t>-CNPM1</w:t>
      </w:r>
    </w:p>
    <w:p w14:paraId="112D80B7" w14:textId="512C2BD0" w:rsidR="00532E38" w:rsidRPr="0075065D" w:rsidRDefault="00000000">
      <w:pPr>
        <w:jc w:val="center"/>
        <w:rPr>
          <w:rFonts w:cs="Times New Roman"/>
        </w:rPr>
      </w:pPr>
      <w:r w:rsidRPr="0075065D">
        <w:rPr>
          <w:rFonts w:cs="Times New Roman"/>
          <w:b/>
          <w:color w:val="17365D"/>
          <w:sz w:val="32"/>
        </w:rPr>
        <w:t>THỰC HÀNH AN TOÀN HỆ THỐNG THÔNG TIN</w:t>
      </w:r>
    </w:p>
    <w:p w14:paraId="19AF9F5C" w14:textId="77777777" w:rsidR="00532E38" w:rsidRPr="0075065D" w:rsidRDefault="00000000">
      <w:pPr>
        <w:jc w:val="center"/>
        <w:rPr>
          <w:rFonts w:cs="Times New Roman"/>
        </w:rPr>
      </w:pPr>
      <w:r w:rsidRPr="0075065D">
        <w:rPr>
          <w:rFonts w:cs="Times New Roman"/>
          <w:b/>
          <w:color w:val="17365D"/>
          <w:sz w:val="40"/>
        </w:rPr>
        <w:t>LAB 7</w:t>
      </w:r>
    </w:p>
    <w:p w14:paraId="01814CB7" w14:textId="77777777" w:rsidR="00532E38" w:rsidRPr="0075065D" w:rsidRDefault="00000000">
      <w:pPr>
        <w:jc w:val="center"/>
        <w:rPr>
          <w:rFonts w:cs="Times New Roman"/>
        </w:rPr>
      </w:pPr>
      <w:r w:rsidRPr="0075065D">
        <w:rPr>
          <w:rFonts w:cs="Times New Roman"/>
          <w:b/>
          <w:color w:val="17365D"/>
          <w:sz w:val="42"/>
        </w:rPr>
        <w:t>XÂY DỰNG CHÍNH SÁCH WEB PROTECTION</w:t>
      </w:r>
    </w:p>
    <w:p w14:paraId="5868B61C" w14:textId="77777777" w:rsidR="00532E38" w:rsidRPr="0075065D" w:rsidRDefault="00000000">
      <w:pPr>
        <w:spacing w:after="160"/>
        <w:jc w:val="center"/>
        <w:rPr>
          <w:rFonts w:cs="Times New Roman"/>
        </w:rPr>
      </w:pPr>
      <w:r w:rsidRPr="0075065D">
        <w:rPr>
          <w:rFonts w:cs="Times New Roman"/>
          <w:b/>
          <w:color w:val="17365D"/>
          <w:sz w:val="44"/>
        </w:rPr>
        <w:t>TRÊN MÔ HÌNH pfSense + WEB PROXY</w:t>
      </w:r>
    </w:p>
    <w:p w14:paraId="7E2AC93A"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1466B544" wp14:editId="4344B118">
            <wp:extent cx="6120000" cy="25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9"/>
                    <a:stretch>
                      <a:fillRect/>
                    </a:stretch>
                  </pic:blipFill>
                  <pic:spPr>
                    <a:xfrm>
                      <a:off x="0" y="0"/>
                      <a:ext cx="6120000" cy="2550000"/>
                    </a:xfrm>
                    <a:prstGeom prst="rect">
                      <a:avLst/>
                    </a:prstGeom>
                  </pic:spPr>
                </pic:pic>
              </a:graphicData>
            </a:graphic>
          </wp:inline>
        </w:drawing>
      </w:r>
    </w:p>
    <w:p w14:paraId="4A76ABC8" w14:textId="77777777" w:rsidR="00532E38" w:rsidRPr="0075065D" w:rsidRDefault="00000000">
      <w:pPr>
        <w:spacing w:after="160"/>
        <w:jc w:val="center"/>
        <w:rPr>
          <w:rFonts w:cs="Times New Roman"/>
        </w:rPr>
      </w:pPr>
      <w:r w:rsidRPr="0075065D">
        <w:rPr>
          <w:rFonts w:cs="Times New Roman"/>
          <w:i/>
          <w:color w:val="666666"/>
          <w:sz w:val="21"/>
        </w:rPr>
        <w:t>Hình 1. Mô hình LAB 7: pfSense làm firewall/gateway, Web Proxy đảm nhiệm lọc nội dung web</w:t>
      </w:r>
    </w:p>
    <w:p w14:paraId="45A8FF48" w14:textId="77777777" w:rsidR="00532E38" w:rsidRPr="0075065D" w:rsidRDefault="00000000">
      <w:pPr>
        <w:jc w:val="center"/>
        <w:rPr>
          <w:rFonts w:cs="Times New Roman"/>
        </w:rPr>
      </w:pPr>
      <w:r w:rsidRPr="0075065D">
        <w:rPr>
          <w:rFonts w:cs="Times New Roman"/>
          <w:color w:val="666666"/>
          <w:sz w:val="21"/>
        </w:rPr>
        <w:t>pfSense CE · Ubuntu 24.04 LTS · Squid · E2Guardian · ClamAV · Windows Server AD/DNS</w:t>
      </w:r>
    </w:p>
    <w:p w14:paraId="61F8A1B7" w14:textId="114A926F" w:rsidR="00532E38" w:rsidRPr="0075065D" w:rsidRDefault="00000000">
      <w:pPr>
        <w:rPr>
          <w:rFonts w:cs="Times New Roman"/>
        </w:rPr>
      </w:pPr>
      <w:r w:rsidRPr="0075065D">
        <w:rPr>
          <w:rFonts w:cs="Times New Roman"/>
        </w:rPr>
        <w:br w:type="page"/>
      </w:r>
    </w:p>
    <w:p w14:paraId="1A60E4AA" w14:textId="77777777" w:rsidR="00532E38" w:rsidRPr="0075065D" w:rsidRDefault="00000000">
      <w:pPr>
        <w:pStyle w:val="Heading1"/>
        <w:rPr>
          <w:rFonts w:ascii="Times New Roman" w:hAnsi="Times New Roman" w:cs="Times New Roman"/>
        </w:rPr>
      </w:pPr>
      <w:bookmarkStart w:id="0" w:name="_Toc243291926"/>
      <w:r w:rsidRPr="0075065D">
        <w:rPr>
          <w:rFonts w:ascii="Times New Roman" w:hAnsi="Times New Roman" w:cs="Times New Roman"/>
        </w:rPr>
        <w:lastRenderedPageBreak/>
        <w:t>A. TỔNG QUAN VÀ NGUYÊN TẮC CHUYỂN ĐỔI</w:t>
      </w:r>
      <w:bookmarkEnd w:id="0"/>
    </w:p>
    <w:p w14:paraId="123118EA" w14:textId="40B3A24A" w:rsidR="00532E38" w:rsidRPr="0075065D" w:rsidRDefault="00000000">
      <w:pPr>
        <w:pStyle w:val="Heading2"/>
        <w:rPr>
          <w:rFonts w:ascii="Times New Roman" w:hAnsi="Times New Roman" w:cs="Times New Roman"/>
        </w:rPr>
      </w:pPr>
      <w:bookmarkStart w:id="1" w:name="_Toc243291927"/>
      <w:r w:rsidRPr="0075065D">
        <w:rPr>
          <w:rFonts w:ascii="Times New Roman" w:hAnsi="Times New Roman" w:cs="Times New Roman"/>
        </w:rPr>
        <w:t>1. Mục tiêu</w:t>
      </w:r>
      <w:bookmarkEnd w:id="1"/>
      <w:r w:rsidRPr="0075065D">
        <w:rPr>
          <w:rFonts w:ascii="Times New Roman" w:hAnsi="Times New Roman" w:cs="Times New Roman"/>
        </w:rPr>
        <w:t xml:space="preserve"> </w:t>
      </w:r>
    </w:p>
    <w:p w14:paraId="0095839B" w14:textId="08CEB405" w:rsidR="00532E38" w:rsidRPr="0075065D" w:rsidRDefault="00000000" w:rsidP="004858AA">
      <w:pPr>
        <w:spacing w:after="100" w:line="360" w:lineRule="auto"/>
        <w:jc w:val="both"/>
        <w:rPr>
          <w:rFonts w:cs="Times New Roman"/>
        </w:rPr>
      </w:pPr>
      <w:r w:rsidRPr="0075065D">
        <w:rPr>
          <w:rFonts w:cs="Times New Roman"/>
        </w:rPr>
        <w:t xml:space="preserve">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 </w:t>
      </w:r>
    </w:p>
    <w:p w14:paraId="02E68670" w14:textId="1012EBC3" w:rsidR="00532E38" w:rsidRPr="0075065D" w:rsidRDefault="006F6697" w:rsidP="006F6697">
      <w:pPr>
        <w:rPr>
          <w:rFonts w:cs="Times New Roman"/>
        </w:rPr>
      </w:pPr>
      <w:r>
        <w:rPr>
          <w:rFonts w:cs="Times New Roman"/>
        </w:rPr>
        <w:t xml:space="preserve">- </w:t>
      </w:r>
      <w:r w:rsidRPr="0075065D">
        <w:rPr>
          <w:rFonts w:cs="Times New Roman"/>
        </w:rPr>
        <w:t xml:space="preserve"> không cài Squid trực tiếp trên pfSense</w:t>
      </w:r>
    </w:p>
    <w:tbl>
      <w:tblPr>
        <w:tblStyle w:val="TableGrid"/>
        <w:tblW w:w="5000" w:type="pct"/>
        <w:tblLook w:val="04A0" w:firstRow="1" w:lastRow="0" w:firstColumn="1" w:lastColumn="0" w:noHBand="0" w:noVBand="1"/>
      </w:tblPr>
      <w:tblGrid>
        <w:gridCol w:w="9742"/>
      </w:tblGrid>
      <w:tr w:rsidR="00532E38" w:rsidRPr="0075065D" w14:paraId="245DE52C" w14:textId="77777777" w:rsidTr="00854AAD">
        <w:tc>
          <w:tcPr>
            <w:tcW w:w="5000" w:type="pct"/>
          </w:tcPr>
          <w:p w14:paraId="60C021D8" w14:textId="77777777" w:rsidR="00532E38" w:rsidRPr="0075065D" w:rsidRDefault="00000000" w:rsidP="00D46931">
            <w:pPr>
              <w:spacing w:after="60" w:line="360" w:lineRule="auto"/>
              <w:rPr>
                <w:rFonts w:cs="Times New Roman"/>
              </w:rPr>
            </w:pPr>
            <w:r w:rsidRPr="0075065D">
              <w:rPr>
                <w:rFonts w:cs="Times New Roman"/>
                <w:b/>
                <w:color w:val="17365D"/>
                <w:sz w:val="23"/>
              </w:rPr>
              <w:t>Thiết kế bắt buộc của LAB 7</w:t>
            </w:r>
          </w:p>
          <w:p w14:paraId="45DF58C9" w14:textId="77777777" w:rsidR="00532E38" w:rsidRPr="0075065D" w:rsidRDefault="00000000" w:rsidP="00854AAD">
            <w:pPr>
              <w:spacing w:line="360" w:lineRule="auto"/>
              <w:jc w:val="both"/>
              <w:rPr>
                <w:rFonts w:cs="Times New Roman"/>
              </w:rPr>
            </w:pPr>
            <w:r w:rsidRPr="00854AAD">
              <w:rPr>
                <w:rFonts w:cs="Times New Roman"/>
                <w:szCs w:val="24"/>
              </w:rPr>
              <w:t>Netgate đã đánh dấu các package Squid, SquidGuard và Lightsquid trên pfSense là deprecated do nhiều lỗ hổng upstream chưa được sửa và khuyến nghị gỡ bỏ. Vì vậy LAB 7 KHÔNG cài Squid/E2Guardian vào pfSense. pfSense chỉ làm firewall/gateway; Web Proxy chạy trên Ubuntu Server riêng</w:t>
            </w:r>
            <w:r w:rsidRPr="0075065D">
              <w:rPr>
                <w:rFonts w:cs="Times New Roman"/>
                <w:sz w:val="22"/>
              </w:rPr>
              <w:t>.</w:t>
            </w:r>
          </w:p>
        </w:tc>
      </w:tr>
    </w:tbl>
    <w:p w14:paraId="0BA48EAB" w14:textId="089CA18A" w:rsidR="00532E38" w:rsidRPr="0075065D" w:rsidRDefault="00000000" w:rsidP="00854AAD">
      <w:pPr>
        <w:spacing w:after="100" w:line="360" w:lineRule="auto"/>
        <w:jc w:val="both"/>
        <w:rPr>
          <w:rFonts w:cs="Times New Roman"/>
        </w:rPr>
      </w:pPr>
      <w:r w:rsidRPr="0075065D">
        <w:rPr>
          <w:rFonts w:cs="Times New Roman"/>
        </w:rPr>
        <w:t>Kiến trúc</w:t>
      </w:r>
      <w:r w:rsidR="00D46931">
        <w:rPr>
          <w:rFonts w:cs="Times New Roman"/>
        </w:rPr>
        <w:t xml:space="preserve"> xây dựng</w:t>
      </w:r>
      <w:r w:rsidRPr="0075065D">
        <w:rPr>
          <w:rFonts w:cs="Times New Roman"/>
        </w:rPr>
        <w:t xml:space="preserve">: pfSense kiểm soát luồng, chặn bypass và giới hạn dịch vụ; tầng Web Protection chạy trên một proxy chuyên dụng. </w:t>
      </w:r>
      <w:r w:rsidR="00D46931">
        <w:rPr>
          <w:rFonts w:cs="Times New Roman"/>
        </w:rPr>
        <w:t>G</w:t>
      </w:r>
      <w:r w:rsidRPr="0075065D">
        <w:rPr>
          <w:rFonts w:cs="Times New Roman"/>
        </w:rPr>
        <w:t>iúp sinh viên phân biệt rõ firewall L3/L4 và proxy lọc nội dung L7.</w:t>
      </w:r>
    </w:p>
    <w:p w14:paraId="4301F044" w14:textId="16A7F340" w:rsidR="00532E38" w:rsidRPr="0075065D" w:rsidRDefault="00D46931">
      <w:pPr>
        <w:pStyle w:val="Heading2"/>
        <w:rPr>
          <w:rFonts w:ascii="Times New Roman" w:hAnsi="Times New Roman" w:cs="Times New Roman"/>
        </w:rPr>
      </w:pPr>
      <w:bookmarkStart w:id="2" w:name="_Toc243291928"/>
      <w:r>
        <w:rPr>
          <w:rFonts w:ascii="Times New Roman" w:hAnsi="Times New Roman" w:cs="Times New Roman"/>
        </w:rPr>
        <w:t>2</w:t>
      </w:r>
      <w:r w:rsidRPr="0075065D">
        <w:rPr>
          <w:rFonts w:ascii="Times New Roman" w:hAnsi="Times New Roman" w:cs="Times New Roman"/>
        </w:rPr>
        <w:t xml:space="preserve">. </w:t>
      </w:r>
      <w:r>
        <w:rPr>
          <w:rFonts w:ascii="Times New Roman" w:hAnsi="Times New Roman" w:cs="Times New Roman"/>
        </w:rPr>
        <w:t xml:space="preserve">So sánh </w:t>
      </w:r>
      <w:r w:rsidRPr="0075065D">
        <w:rPr>
          <w:rFonts w:ascii="Times New Roman" w:hAnsi="Times New Roman" w:cs="Times New Roman"/>
        </w:rPr>
        <w:t xml:space="preserve">chức năng </w:t>
      </w:r>
      <w:r w:rsidR="00214CEB">
        <w:rPr>
          <w:rFonts w:ascii="Times New Roman" w:hAnsi="Times New Roman" w:cs="Times New Roman"/>
        </w:rPr>
        <w:t>của</w:t>
      </w:r>
      <w:r w:rsidRPr="0075065D">
        <w:rPr>
          <w:rFonts w:ascii="Times New Roman" w:hAnsi="Times New Roman" w:cs="Times New Roman"/>
        </w:rPr>
        <w:t xml:space="preserve"> Sophos </w:t>
      </w:r>
      <w:r>
        <w:rPr>
          <w:rFonts w:ascii="Times New Roman" w:hAnsi="Times New Roman" w:cs="Times New Roman"/>
        </w:rPr>
        <w:t xml:space="preserve">với </w:t>
      </w:r>
      <w:r w:rsidRPr="0075065D">
        <w:rPr>
          <w:rFonts w:ascii="Times New Roman" w:hAnsi="Times New Roman" w:cs="Times New Roman"/>
        </w:rPr>
        <w:t>pfSense</w:t>
      </w:r>
      <w:bookmarkEnd w:id="2"/>
    </w:p>
    <w:tbl>
      <w:tblPr>
        <w:tblW w:w="5000" w:type="pct"/>
        <w:jc w:val="center"/>
        <w:tblLook w:val="04A0" w:firstRow="1" w:lastRow="0" w:firstColumn="1" w:lastColumn="0" w:noHBand="0" w:noVBand="1"/>
      </w:tblPr>
      <w:tblGrid>
        <w:gridCol w:w="2981"/>
        <w:gridCol w:w="4242"/>
        <w:gridCol w:w="2519"/>
      </w:tblGrid>
      <w:tr w:rsidR="00532E38" w:rsidRPr="00214CEB" w14:paraId="3F6B7386" w14:textId="77777777" w:rsidTr="00214CEB">
        <w:trPr>
          <w:tblHeader/>
          <w:jc w:val="center"/>
        </w:trPr>
        <w:tc>
          <w:tcPr>
            <w:tcW w:w="15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C6B38BF" w14:textId="3F969676" w:rsidR="00532E38" w:rsidRPr="00214CEB" w:rsidRDefault="00214CEB" w:rsidP="00214CEB">
            <w:pPr>
              <w:rPr>
                <w:rFonts w:cs="Times New Roman"/>
                <w:szCs w:val="24"/>
              </w:rPr>
            </w:pPr>
            <w:r w:rsidRPr="00214CEB">
              <w:rPr>
                <w:rFonts w:cs="Times New Roman"/>
                <w:szCs w:val="24"/>
              </w:rPr>
              <w:t>Sophos</w:t>
            </w:r>
          </w:p>
        </w:tc>
        <w:tc>
          <w:tcPr>
            <w:tcW w:w="2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6CBB45" w14:textId="5565CB0B" w:rsidR="00532E38" w:rsidRPr="00214CEB" w:rsidRDefault="00214CEB" w:rsidP="00214CEB">
            <w:pPr>
              <w:rPr>
                <w:rFonts w:cs="Times New Roman"/>
                <w:szCs w:val="24"/>
              </w:rPr>
            </w:pPr>
            <w:r w:rsidRPr="00214CEB">
              <w:rPr>
                <w:rFonts w:cs="Times New Roman"/>
                <w:szCs w:val="24"/>
              </w:rPr>
              <w:t>pfSense</w:t>
            </w:r>
          </w:p>
        </w:tc>
        <w:tc>
          <w:tcPr>
            <w:tcW w:w="129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5935A2" w14:textId="77777777" w:rsidR="00532E38" w:rsidRPr="00214CEB" w:rsidRDefault="00000000" w:rsidP="00214CEB">
            <w:pPr>
              <w:rPr>
                <w:rFonts w:cs="Times New Roman"/>
                <w:szCs w:val="24"/>
              </w:rPr>
            </w:pPr>
            <w:r w:rsidRPr="00214CEB">
              <w:rPr>
                <w:rFonts w:cs="Times New Roman"/>
                <w:b/>
                <w:color w:val="FFFFFF"/>
                <w:szCs w:val="24"/>
              </w:rPr>
              <w:t>Mức tương đương</w:t>
            </w:r>
          </w:p>
        </w:tc>
      </w:tr>
      <w:tr w:rsidR="00532E38" w:rsidRPr="00214CEB" w14:paraId="6EC1D13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3BB645" w14:textId="77777777" w:rsidR="00532E38" w:rsidRPr="00214CEB" w:rsidRDefault="00000000" w:rsidP="00214CEB">
            <w:pPr>
              <w:rPr>
                <w:rFonts w:cs="Times New Roman"/>
                <w:szCs w:val="24"/>
              </w:rPr>
            </w:pPr>
            <w:r w:rsidRPr="00214CEB">
              <w:rPr>
                <w:rFonts w:cs="Times New Roman"/>
                <w:szCs w:val="24"/>
              </w:rPr>
              <w:t>Chỉ cho Web + Email</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CC3FB2" w14:textId="77777777" w:rsidR="00532E38" w:rsidRPr="00214CEB" w:rsidRDefault="00000000" w:rsidP="00214CEB">
            <w:pPr>
              <w:rPr>
                <w:rFonts w:cs="Times New Roman"/>
                <w:szCs w:val="24"/>
              </w:rPr>
            </w:pPr>
            <w:r w:rsidRPr="00214CEB">
              <w:rPr>
                <w:rFonts w:cs="Times New Roman"/>
                <w:szCs w:val="24"/>
              </w:rPr>
              <w:t>pfSense firewall rules theo port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B46635" w14:textId="77777777" w:rsidR="00532E38" w:rsidRPr="00214CEB" w:rsidRDefault="00000000" w:rsidP="00214CEB">
            <w:pPr>
              <w:rPr>
                <w:rFonts w:cs="Times New Roman"/>
                <w:szCs w:val="24"/>
              </w:rPr>
            </w:pPr>
            <w:r w:rsidRPr="00214CEB">
              <w:rPr>
                <w:rFonts w:cs="Times New Roman"/>
                <w:szCs w:val="24"/>
              </w:rPr>
              <w:t>Tương đương trực tiếp</w:t>
            </w:r>
          </w:p>
        </w:tc>
      </w:tr>
      <w:tr w:rsidR="00532E38" w:rsidRPr="0089144D" w14:paraId="303D477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846CF9" w14:textId="77777777" w:rsidR="00532E38" w:rsidRPr="00466C99" w:rsidRDefault="00000000" w:rsidP="00214CEB">
            <w:pPr>
              <w:rPr>
                <w:rFonts w:cs="Times New Roman"/>
                <w:szCs w:val="24"/>
                <w:lang w:val="sv-SE"/>
              </w:rPr>
            </w:pPr>
            <w:r w:rsidRPr="00466C99">
              <w:rPr>
                <w:rFonts w:cs="Times New Roman"/>
                <w:szCs w:val="24"/>
                <w:lang w:val="sv-SE"/>
              </w:rPr>
              <w:t>Chặn Trung Quốc / Trung Đông</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554A46" w14:textId="77777777" w:rsidR="00532E38" w:rsidRPr="00466C99" w:rsidRDefault="00000000" w:rsidP="00214CEB">
            <w:pPr>
              <w:rPr>
                <w:rFonts w:cs="Times New Roman"/>
                <w:szCs w:val="24"/>
                <w:lang w:val="sv-SE"/>
              </w:rPr>
            </w:pPr>
            <w:r w:rsidRPr="00466C99">
              <w:rPr>
                <w:rFonts w:cs="Times New Roman"/>
                <w:szCs w:val="24"/>
                <w:lang w:val="sv-SE"/>
              </w:rPr>
              <w:t>Website Geo-Sim trong DMZ; pfBlockerNG GeoIP là phần mở rộng tùy chọn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0F33A7" w14:textId="77777777" w:rsidR="00532E38" w:rsidRPr="00466C99" w:rsidRDefault="00000000" w:rsidP="00214CEB">
            <w:pPr>
              <w:rPr>
                <w:rFonts w:cs="Times New Roman"/>
                <w:szCs w:val="24"/>
                <w:lang w:val="sv-SE"/>
              </w:rPr>
            </w:pPr>
            <w:r w:rsidRPr="00466C99">
              <w:rPr>
                <w:rFonts w:cs="Times New Roman"/>
                <w:szCs w:val="24"/>
                <w:lang w:val="sv-SE"/>
              </w:rPr>
              <w:t>Tái lập được; GeoIP thật là mở rộng</w:t>
            </w:r>
          </w:p>
        </w:tc>
      </w:tr>
      <w:tr w:rsidR="00532E38" w:rsidRPr="00214CEB" w14:paraId="03730BE8"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A6F40" w14:textId="77777777" w:rsidR="00532E38" w:rsidRPr="00214CEB" w:rsidRDefault="00000000" w:rsidP="00214CEB">
            <w:pPr>
              <w:rPr>
                <w:rFonts w:cs="Times New Roman"/>
                <w:szCs w:val="24"/>
              </w:rPr>
            </w:pPr>
            <w:r w:rsidRPr="00214CEB">
              <w:rPr>
                <w:rFonts w:cs="Times New Roman"/>
                <w:szCs w:val="24"/>
              </w:rPr>
              <w:t>Chặn Job Search</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AC2BD" w14:textId="77777777" w:rsidR="00532E38" w:rsidRPr="00214CEB" w:rsidRDefault="00000000" w:rsidP="00214CEB">
            <w:pPr>
              <w:rPr>
                <w:rFonts w:cs="Times New Roman"/>
                <w:szCs w:val="24"/>
              </w:rPr>
            </w:pPr>
            <w:r w:rsidRPr="00214CEB">
              <w:rPr>
                <w:rFonts w:cs="Times New Roman"/>
                <w:szCs w:val="24"/>
              </w:rPr>
              <w:t>E2Guardian domain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CDBA5B" w14:textId="77777777" w:rsidR="00532E38" w:rsidRPr="00214CEB" w:rsidRDefault="00000000" w:rsidP="00214CEB">
            <w:pPr>
              <w:rPr>
                <w:rFonts w:cs="Times New Roman"/>
                <w:szCs w:val="24"/>
              </w:rPr>
            </w:pPr>
            <w:r w:rsidRPr="00214CEB">
              <w:rPr>
                <w:rFonts w:cs="Times New Roman"/>
                <w:szCs w:val="24"/>
              </w:rPr>
              <w:t>Tương đương theo danh sách</w:t>
            </w:r>
          </w:p>
        </w:tc>
      </w:tr>
      <w:tr w:rsidR="00532E38" w:rsidRPr="00214CEB" w14:paraId="12E33B9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9C6466" w14:textId="77777777" w:rsidR="00532E38" w:rsidRPr="00214CEB" w:rsidRDefault="00000000" w:rsidP="00214CEB">
            <w:pPr>
              <w:rPr>
                <w:rFonts w:cs="Times New Roman"/>
                <w:szCs w:val="24"/>
              </w:rPr>
            </w:pPr>
            <w:r w:rsidRPr="00214CEB">
              <w:rPr>
                <w:rFonts w:cs="Times New Roman"/>
                <w:szCs w:val="24"/>
              </w:rPr>
              <w:t>Cảnh báo Weapons/Politics/Religion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C481D5" w14:textId="77777777" w:rsidR="00532E38" w:rsidRPr="00214CEB" w:rsidRDefault="00000000" w:rsidP="00214CEB">
            <w:pPr>
              <w:rPr>
                <w:rFonts w:cs="Times New Roman"/>
                <w:szCs w:val="24"/>
              </w:rPr>
            </w:pPr>
            <w:r w:rsidRPr="00214CEB">
              <w:rPr>
                <w:rFonts w:cs="Times New Roman"/>
                <w:szCs w:val="24"/>
              </w:rPr>
              <w:t>E2Guardian temporary bypass / acknowledgement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B5AE0E" w14:textId="77777777" w:rsidR="00532E38" w:rsidRPr="00214CEB" w:rsidRDefault="00000000" w:rsidP="00214CEB">
            <w:pPr>
              <w:rPr>
                <w:rFonts w:cs="Times New Roman"/>
                <w:szCs w:val="24"/>
              </w:rPr>
            </w:pPr>
            <w:r w:rsidRPr="00214CEB">
              <w:rPr>
                <w:rFonts w:cs="Times New Roman"/>
                <w:szCs w:val="24"/>
              </w:rPr>
              <w:t>Tương đương về hành vi cảnh báo</w:t>
            </w:r>
          </w:p>
        </w:tc>
      </w:tr>
      <w:tr w:rsidR="00532E38" w:rsidRPr="00214CEB" w14:paraId="2FD18E11"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719D92" w14:textId="77777777" w:rsidR="00532E38" w:rsidRPr="00214CEB" w:rsidRDefault="00000000" w:rsidP="00214CEB">
            <w:pPr>
              <w:rPr>
                <w:rFonts w:cs="Times New Roman"/>
                <w:szCs w:val="24"/>
              </w:rPr>
            </w:pPr>
            <w:r w:rsidRPr="00214CEB">
              <w:rPr>
                <w:rFonts w:cs="Times New Roman"/>
                <w:szCs w:val="24"/>
              </w:rPr>
              <w:t>Education không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B6A6BB" w14:textId="77777777" w:rsidR="00532E38" w:rsidRPr="00214CEB" w:rsidRDefault="00000000" w:rsidP="00214CEB">
            <w:pPr>
              <w:rPr>
                <w:rFonts w:cs="Times New Roman"/>
                <w:szCs w:val="24"/>
              </w:rPr>
            </w:pPr>
            <w:r w:rsidRPr="00214CEB">
              <w:rPr>
                <w:rFonts w:cs="Times New Roman"/>
                <w:szCs w:val="24"/>
              </w:rPr>
              <w:t>E2Guardian exception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2732B8"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192FFD3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43F81F" w14:textId="77777777" w:rsidR="00532E38" w:rsidRPr="00214CEB" w:rsidRDefault="00000000" w:rsidP="00214CEB">
            <w:pPr>
              <w:rPr>
                <w:rFonts w:cs="Times New Roman"/>
                <w:szCs w:val="24"/>
              </w:rPr>
            </w:pPr>
            <w:r w:rsidRPr="00214CEB">
              <w:rPr>
                <w:rFonts w:cs="Times New Roman"/>
                <w:szCs w:val="24"/>
              </w:rPr>
              <w:t>Entertainment/Game 60 phút</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927DD9" w14:textId="77777777" w:rsidR="00532E38" w:rsidRPr="00214CEB" w:rsidRDefault="00000000" w:rsidP="00214CEB">
            <w:pPr>
              <w:rPr>
                <w:rFonts w:cs="Times New Roman"/>
                <w:szCs w:val="24"/>
              </w:rPr>
            </w:pPr>
            <w:r w:rsidRPr="00214CEB">
              <w:rPr>
                <w:rFonts w:cs="Times New Roman"/>
                <w:szCs w:val="24"/>
              </w:rPr>
              <w:t>pfSense Schedule 60 phút hoặc Captive Portal hard timeout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F2DDB3" w14:textId="77777777" w:rsidR="00532E38" w:rsidRPr="00214CEB" w:rsidRDefault="00000000" w:rsidP="00214CEB">
            <w:pPr>
              <w:rPr>
                <w:rFonts w:cs="Times New Roman"/>
                <w:szCs w:val="24"/>
              </w:rPr>
            </w:pPr>
            <w:r w:rsidRPr="00214CEB">
              <w:rPr>
                <w:rFonts w:cs="Times New Roman"/>
                <w:szCs w:val="24"/>
              </w:rPr>
              <w:t>Tương đương sư phạm, không phải category quota tích lũy</w:t>
            </w:r>
          </w:p>
        </w:tc>
      </w:tr>
      <w:tr w:rsidR="00532E38" w:rsidRPr="00214CEB" w14:paraId="04071D5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AB8" w14:textId="77777777" w:rsidR="00532E38" w:rsidRPr="00214CEB" w:rsidRDefault="00000000" w:rsidP="00214CEB">
            <w:pPr>
              <w:rPr>
                <w:rFonts w:cs="Times New Roman"/>
                <w:szCs w:val="24"/>
              </w:rPr>
            </w:pPr>
            <w:r w:rsidRPr="00214CEB">
              <w:rPr>
                <w:rFonts w:cs="Times New Roman"/>
                <w:szCs w:val="24"/>
              </w:rPr>
              <w:lastRenderedPageBreak/>
              <w:t>Streaming chỉ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9AE757" w14:textId="77777777" w:rsidR="00532E38" w:rsidRPr="00214CEB" w:rsidRDefault="00000000" w:rsidP="00214CEB">
            <w:pPr>
              <w:rPr>
                <w:rFonts w:cs="Times New Roman"/>
                <w:szCs w:val="24"/>
              </w:rPr>
            </w:pPr>
            <w:r w:rsidRPr="00214CEB">
              <w:rPr>
                <w:rFonts w:cs="Times New Roman"/>
                <w:szCs w:val="24"/>
              </w:rPr>
              <w:t>E2Guardian warning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A996B4"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5B905A5C"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FC26B9" w14:textId="77777777" w:rsidR="00532E38" w:rsidRPr="00214CEB" w:rsidRDefault="00000000" w:rsidP="00214CEB">
            <w:pPr>
              <w:rPr>
                <w:rFonts w:cs="Times New Roman"/>
                <w:szCs w:val="24"/>
              </w:rPr>
            </w:pPr>
            <w:r w:rsidRPr="00214CEB">
              <w:rPr>
                <w:rFonts w:cs="Times New Roman"/>
                <w:szCs w:val="24"/>
              </w:rPr>
              <w:t>Chặn game cụ thể</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665949" w14:textId="77777777" w:rsidR="00532E38" w:rsidRPr="00214CEB" w:rsidRDefault="00000000" w:rsidP="00214CEB">
            <w:pPr>
              <w:rPr>
                <w:rFonts w:cs="Times New Roman"/>
                <w:szCs w:val="24"/>
              </w:rPr>
            </w:pPr>
            <w:r w:rsidRPr="00214CEB">
              <w:rPr>
                <w:rFonts w:cs="Times New Roman"/>
                <w:szCs w:val="24"/>
              </w:rPr>
              <w:t>E2Guardian hard block</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7BFC72"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45AEC2C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E7570F" w14:textId="77777777" w:rsidR="00532E38" w:rsidRPr="00214CEB" w:rsidRDefault="00000000" w:rsidP="00214CEB">
            <w:pPr>
              <w:rPr>
                <w:rFonts w:cs="Times New Roman"/>
                <w:szCs w:val="24"/>
              </w:rPr>
            </w:pPr>
            <w:r w:rsidRPr="00214CEB">
              <w:rPr>
                <w:rFonts w:cs="Times New Roman"/>
                <w:szCs w:val="24"/>
              </w:rPr>
              <w:t>Quét virus download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03B9E9" w14:textId="77777777" w:rsidR="00532E38" w:rsidRPr="00214CEB" w:rsidRDefault="00000000" w:rsidP="00214CEB">
            <w:pPr>
              <w:rPr>
                <w:rFonts w:cs="Times New Roman"/>
                <w:szCs w:val="24"/>
              </w:rPr>
            </w:pPr>
            <w:r w:rsidRPr="00214CEB">
              <w:rPr>
                <w:rFonts w:cs="Times New Roman"/>
                <w:szCs w:val="24"/>
              </w:rPr>
              <w:t>E2Guardian + ClamAV</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FFE2DA" w14:textId="77777777" w:rsidR="00532E38" w:rsidRPr="00214CEB" w:rsidRDefault="00000000" w:rsidP="00214CEB">
            <w:pPr>
              <w:rPr>
                <w:rFonts w:cs="Times New Roman"/>
                <w:szCs w:val="24"/>
              </w:rPr>
            </w:pPr>
            <w:r w:rsidRPr="00214CEB">
              <w:rPr>
                <w:rFonts w:cs="Times New Roman"/>
                <w:szCs w:val="24"/>
              </w:rPr>
              <w:t>Tương đương HTTP; HTTPS cần MITM</w:t>
            </w:r>
          </w:p>
        </w:tc>
      </w:tr>
      <w:tr w:rsidR="00532E38" w:rsidRPr="00214CEB" w14:paraId="5D320F0E"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731040" w14:textId="77777777" w:rsidR="00532E38" w:rsidRPr="00214CEB" w:rsidRDefault="00000000" w:rsidP="00214CEB">
            <w:pPr>
              <w:rPr>
                <w:rFonts w:cs="Times New Roman"/>
                <w:szCs w:val="24"/>
              </w:rPr>
            </w:pPr>
            <w:r w:rsidRPr="00214CEB">
              <w:rPr>
                <w:rFonts w:cs="Times New Roman"/>
                <w:szCs w:val="24"/>
              </w:rPr>
              <w:t>Chặn &gt;100MB</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435DC9" w14:textId="77777777" w:rsidR="00532E38" w:rsidRPr="00214CEB" w:rsidRDefault="00000000" w:rsidP="00214CEB">
            <w:pPr>
              <w:rPr>
                <w:rFonts w:cs="Times New Roman"/>
                <w:szCs w:val="24"/>
              </w:rPr>
            </w:pPr>
            <w:r w:rsidRPr="00214CEB">
              <w:rPr>
                <w:rFonts w:cs="Times New Roman"/>
                <w:szCs w:val="24"/>
              </w:rPr>
              <w:t>Squid reply_body_max_size (tùy build) / bài mở rộng</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1CF7F" w14:textId="77777777" w:rsidR="00532E38" w:rsidRPr="00214CEB" w:rsidRDefault="00000000" w:rsidP="00214CEB">
            <w:pPr>
              <w:rPr>
                <w:rFonts w:cs="Times New Roman"/>
                <w:szCs w:val="24"/>
              </w:rPr>
            </w:pPr>
            <w:r w:rsidRPr="00214CEB">
              <w:rPr>
                <w:rFonts w:cs="Times New Roman"/>
                <w:szCs w:val="24"/>
              </w:rPr>
              <w:t>Không bảo đảm trên mọi build; phải kiểm thử</w:t>
            </w:r>
          </w:p>
        </w:tc>
      </w:tr>
      <w:tr w:rsidR="00532E38" w:rsidRPr="00214CEB" w14:paraId="5D458EB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7876B5" w14:textId="77777777" w:rsidR="00532E38" w:rsidRPr="00214CEB" w:rsidRDefault="00000000" w:rsidP="00214CEB">
            <w:pPr>
              <w:rPr>
                <w:rFonts w:cs="Times New Roman"/>
                <w:szCs w:val="24"/>
              </w:rPr>
            </w:pPr>
            <w:r w:rsidRPr="00214CEB">
              <w:rPr>
                <w:rFonts w:cs="Times New Roman"/>
                <w:szCs w:val="24"/>
              </w:rPr>
              <w:t>Unlock URL bằng manager/password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C6EE9CC" w14:textId="77777777" w:rsidR="00532E38" w:rsidRPr="00214CEB" w:rsidRDefault="00000000" w:rsidP="00214CEB">
            <w:pPr>
              <w:rPr>
                <w:rFonts w:cs="Times New Roman"/>
                <w:szCs w:val="24"/>
              </w:rPr>
            </w:pPr>
            <w:r w:rsidRPr="00214CEB">
              <w:rPr>
                <w:rFonts w:cs="Times New Roman"/>
                <w:szCs w:val="24"/>
              </w:rPr>
              <w:t>Temporary bypass + quy trình override admin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0C3477" w14:textId="77777777" w:rsidR="00532E38" w:rsidRPr="00214CEB" w:rsidRDefault="00000000" w:rsidP="00214CEB">
            <w:pPr>
              <w:rPr>
                <w:rFonts w:cs="Times New Roman"/>
                <w:szCs w:val="24"/>
              </w:rPr>
            </w:pPr>
            <w:r w:rsidRPr="00214CEB">
              <w:rPr>
                <w:rFonts w:cs="Times New Roman"/>
                <w:szCs w:val="24"/>
              </w:rPr>
              <w:t>Không giữ mật khẩu yếu hard-code</w:t>
            </w:r>
          </w:p>
        </w:tc>
      </w:tr>
      <w:tr w:rsidR="00532E38" w:rsidRPr="0089144D" w14:paraId="5F1CD2FD"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132B6" w14:textId="77777777" w:rsidR="00532E38" w:rsidRPr="00214CEB" w:rsidRDefault="00000000" w:rsidP="00214CEB">
            <w:pPr>
              <w:rPr>
                <w:rFonts w:cs="Times New Roman"/>
                <w:szCs w:val="24"/>
              </w:rPr>
            </w:pPr>
            <w:r w:rsidRPr="00214CEB">
              <w:rPr>
                <w:rFonts w:cs="Times New Roman"/>
                <w:szCs w:val="24"/>
              </w:rPr>
              <w:t>HTTPS inspection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83525A" w14:textId="77777777" w:rsidR="00532E38" w:rsidRPr="00466C99" w:rsidRDefault="00000000" w:rsidP="00214CEB">
            <w:pPr>
              <w:rPr>
                <w:rFonts w:cs="Times New Roman"/>
                <w:szCs w:val="24"/>
                <w:lang w:val="pt-BR"/>
              </w:rPr>
            </w:pPr>
            <w:r w:rsidRPr="00466C99">
              <w:rPr>
                <w:rFonts w:cs="Times New Roman"/>
                <w:szCs w:val="24"/>
                <w:lang w:val="pt-BR"/>
              </w:rPr>
              <w:t>E2Guardian SSL MITM + CA lab</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FAFF31" w14:textId="77777777" w:rsidR="00532E38" w:rsidRPr="00466C99" w:rsidRDefault="00000000" w:rsidP="00214CEB">
            <w:pPr>
              <w:rPr>
                <w:rFonts w:cs="Times New Roman"/>
                <w:szCs w:val="24"/>
                <w:lang w:val="pt-BR"/>
              </w:rPr>
            </w:pPr>
            <w:r w:rsidRPr="00466C99">
              <w:rPr>
                <w:rFonts w:cs="Times New Roman"/>
                <w:szCs w:val="24"/>
                <w:lang w:val="pt-BR"/>
              </w:rPr>
              <w:t>Tương đương về nguyên lý; chỉ dùng trong lab</w:t>
            </w:r>
          </w:p>
        </w:tc>
      </w:tr>
    </w:tbl>
    <w:p w14:paraId="2CC37C0C" w14:textId="26A99F92" w:rsidR="00532E38" w:rsidRPr="0075065D" w:rsidRDefault="00FC5DA2">
      <w:pPr>
        <w:pStyle w:val="Heading2"/>
        <w:rPr>
          <w:rFonts w:ascii="Times New Roman" w:hAnsi="Times New Roman" w:cs="Times New Roman"/>
        </w:rPr>
      </w:pPr>
      <w:bookmarkStart w:id="3" w:name="_Toc243291929"/>
      <w:r>
        <w:rPr>
          <w:rFonts w:ascii="Times New Roman" w:hAnsi="Times New Roman" w:cs="Times New Roman"/>
        </w:rPr>
        <w:t>3</w:t>
      </w:r>
      <w:r w:rsidRPr="0075065D">
        <w:rPr>
          <w:rFonts w:ascii="Times New Roman" w:hAnsi="Times New Roman" w:cs="Times New Roman"/>
        </w:rPr>
        <w:t>. Quy định an toàn</w:t>
      </w:r>
      <w:bookmarkEnd w:id="3"/>
    </w:p>
    <w:p w14:paraId="627A9E6A"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Chỉ áp dụng HTTPS inspection trên các máy ảo LAB do sinh viên kiểm soát. Không import CA LAB 7 vào máy cá nhân dùng hàng ngày.</w:t>
      </w:r>
    </w:p>
    <w:p w14:paraId="151C4258"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Không dùng proxy LAB 7 để giải mã lưu lượng tài khoản thật, ngân hàng, email cá nhân hoặc dữ liệu nhạy cảm.</w:t>
      </w:r>
    </w:p>
    <w:p w14:paraId="7829EAC7"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Các website đánh dấu Job/Politics/Weapons/Geo trong bài được mô phỏng bằng domain .lab7.test; không cần truy cập website thật.</w:t>
      </w:r>
    </w:p>
    <w:p w14:paraId="7B20D910"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File EICAR là chuỗi kiểm thử antivirus không phải mã độc; chỉ dùng để xác nhận cơ chế quét và có thể bị antivirus trên máy thật cảnh báo.</w:t>
      </w:r>
    </w:p>
    <w:p w14:paraId="363435EC" w14:textId="77777777" w:rsidR="00532E38" w:rsidRPr="0075065D" w:rsidRDefault="00000000">
      <w:pPr>
        <w:pStyle w:val="Heading1"/>
        <w:rPr>
          <w:rFonts w:ascii="Times New Roman" w:hAnsi="Times New Roman" w:cs="Times New Roman"/>
        </w:rPr>
      </w:pPr>
      <w:bookmarkStart w:id="4" w:name="_Toc243291930"/>
      <w:r w:rsidRPr="0075065D">
        <w:rPr>
          <w:rFonts w:ascii="Times New Roman" w:hAnsi="Times New Roman" w:cs="Times New Roman"/>
        </w:rPr>
        <w:t>B. KIẾN TRÚC LAB 7 VÀ TÀI NGUYÊN</w:t>
      </w:r>
      <w:bookmarkEnd w:id="4"/>
    </w:p>
    <w:p w14:paraId="0C0562FF" w14:textId="77777777" w:rsidR="00532E38" w:rsidRPr="0075065D" w:rsidRDefault="00000000">
      <w:pPr>
        <w:pStyle w:val="Heading2"/>
        <w:rPr>
          <w:rFonts w:ascii="Times New Roman" w:hAnsi="Times New Roman" w:cs="Times New Roman"/>
        </w:rPr>
      </w:pPr>
      <w:bookmarkStart w:id="5" w:name="_Toc243291931"/>
      <w:r w:rsidRPr="0075065D">
        <w:rPr>
          <w:rFonts w:ascii="Times New Roman" w:hAnsi="Times New Roman" w:cs="Times New Roman"/>
        </w:rPr>
        <w:t>1. Thành phần kế thừa từ LAB 6</w:t>
      </w:r>
      <w:bookmarkEnd w:id="5"/>
    </w:p>
    <w:tbl>
      <w:tblPr>
        <w:tblW w:w="5000" w:type="pct"/>
        <w:jc w:val="center"/>
        <w:tblLook w:val="04A0" w:firstRow="1" w:lastRow="0" w:firstColumn="1" w:lastColumn="0" w:noHBand="0" w:noVBand="1"/>
      </w:tblPr>
      <w:tblGrid>
        <w:gridCol w:w="2899"/>
        <w:gridCol w:w="4234"/>
        <w:gridCol w:w="2609"/>
      </w:tblGrid>
      <w:tr w:rsidR="00532E38" w:rsidRPr="003A339D" w14:paraId="533C9970" w14:textId="77777777" w:rsidTr="003A339D">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5B39652" w14:textId="77777777" w:rsidR="00532E38" w:rsidRPr="003A339D" w:rsidRDefault="00000000" w:rsidP="003A339D">
            <w:pPr>
              <w:rPr>
                <w:rFonts w:cs="Times New Roman"/>
                <w:szCs w:val="24"/>
              </w:rPr>
            </w:pPr>
            <w:r w:rsidRPr="003A339D">
              <w:rPr>
                <w:rFonts w:cs="Times New Roman"/>
                <w:b/>
                <w:color w:val="FFFFFF"/>
                <w:szCs w:val="24"/>
              </w:rPr>
              <w:t>Thành phần</w:t>
            </w:r>
          </w:p>
        </w:tc>
        <w:tc>
          <w:tcPr>
            <w:tcW w:w="217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59A9EC9" w14:textId="77777777" w:rsidR="00532E38" w:rsidRPr="003A339D" w:rsidRDefault="00000000" w:rsidP="003A339D">
            <w:pPr>
              <w:rPr>
                <w:rFonts w:cs="Times New Roman"/>
                <w:szCs w:val="24"/>
              </w:rPr>
            </w:pPr>
            <w:r w:rsidRPr="003A339D">
              <w:rPr>
                <w:rFonts w:cs="Times New Roman"/>
                <w:b/>
                <w:color w:val="FFFFFF"/>
                <w:szCs w:val="24"/>
              </w:rPr>
              <w:t>IP / mạng</w:t>
            </w:r>
          </w:p>
        </w:tc>
        <w:tc>
          <w:tcPr>
            <w:tcW w:w="133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7CA3413" w14:textId="77777777" w:rsidR="00532E38" w:rsidRPr="003A339D" w:rsidRDefault="00000000" w:rsidP="003A339D">
            <w:pPr>
              <w:rPr>
                <w:rFonts w:cs="Times New Roman"/>
                <w:szCs w:val="24"/>
              </w:rPr>
            </w:pPr>
            <w:r w:rsidRPr="003A339D">
              <w:rPr>
                <w:rFonts w:cs="Times New Roman"/>
                <w:b/>
                <w:color w:val="FFFFFF"/>
                <w:szCs w:val="24"/>
              </w:rPr>
              <w:t>Trạng thái</w:t>
            </w:r>
          </w:p>
        </w:tc>
      </w:tr>
      <w:tr w:rsidR="00532E38" w:rsidRPr="003A339D" w14:paraId="6AD01B1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D7440A" w14:textId="77777777" w:rsidR="00532E38" w:rsidRPr="003A339D" w:rsidRDefault="00000000" w:rsidP="003A339D">
            <w:pPr>
              <w:rPr>
                <w:rFonts w:cs="Times New Roman"/>
                <w:szCs w:val="24"/>
              </w:rPr>
            </w:pPr>
            <w:r w:rsidRPr="003A339D">
              <w:rPr>
                <w:rFonts w:cs="Times New Roman"/>
                <w:szCs w:val="24"/>
              </w:rPr>
              <w:t>pfSense-LAB6</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5A121F" w14:textId="77777777" w:rsidR="00532E38" w:rsidRPr="003A339D" w:rsidRDefault="00000000" w:rsidP="003A339D">
            <w:pPr>
              <w:rPr>
                <w:rFonts w:cs="Times New Roman"/>
                <w:szCs w:val="24"/>
              </w:rPr>
            </w:pPr>
            <w:r w:rsidRPr="003A339D">
              <w:rPr>
                <w:rFonts w:cs="Times New Roman"/>
                <w:szCs w:val="24"/>
              </w:rPr>
              <w:t>MGMT 192.168.56.254; LAN 10.6.0.1; DMZ 172.16.6.1</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975E49C"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1A01066C"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C7389" w14:textId="77777777" w:rsidR="00532E38" w:rsidRPr="003A339D" w:rsidRDefault="00000000" w:rsidP="003A339D">
            <w:pPr>
              <w:rPr>
                <w:rFonts w:cs="Times New Roman"/>
                <w:szCs w:val="24"/>
              </w:rPr>
            </w:pPr>
            <w:r w:rsidRPr="003A339D">
              <w:rPr>
                <w:rFonts w:cs="Times New Roman"/>
                <w:szCs w:val="24"/>
              </w:rPr>
              <w:lastRenderedPageBreak/>
              <w:t>Máy thật quản trị</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D92684" w14:textId="77777777" w:rsidR="00532E38" w:rsidRPr="003A339D" w:rsidRDefault="00000000" w:rsidP="003A339D">
            <w:pPr>
              <w:rPr>
                <w:rFonts w:cs="Times New Roman"/>
                <w:szCs w:val="24"/>
              </w:rPr>
            </w:pPr>
            <w:r w:rsidRPr="003A339D">
              <w:rPr>
                <w:rFonts w:cs="Times New Roman"/>
                <w:szCs w:val="24"/>
              </w:rPr>
              <w:t>192.168.56.1/24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A73DF7"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02CDBB2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6020F8" w14:textId="77777777" w:rsidR="00532E38" w:rsidRPr="003A339D" w:rsidRDefault="00000000" w:rsidP="003A339D">
            <w:pPr>
              <w:rPr>
                <w:rFonts w:cs="Times New Roman"/>
                <w:szCs w:val="24"/>
              </w:rPr>
            </w:pPr>
            <w:r w:rsidRPr="003A339D">
              <w:rPr>
                <w:rFonts w:cs="Times New Roman"/>
                <w:szCs w:val="24"/>
              </w:rPr>
              <w:t>DC01</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DDABB9" w14:textId="77777777" w:rsidR="00532E38" w:rsidRPr="003A339D" w:rsidRDefault="00000000" w:rsidP="003A339D">
            <w:pPr>
              <w:rPr>
                <w:rFonts w:cs="Times New Roman"/>
                <w:szCs w:val="24"/>
              </w:rPr>
            </w:pPr>
            <w:r w:rsidRPr="003A339D">
              <w:rPr>
                <w:rFonts w:cs="Times New Roman"/>
                <w:szCs w:val="24"/>
              </w:rPr>
              <w:t>10.6.0.10/24, DNS/AD</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C0B"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FB5C2F1"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91BC5C" w14:textId="77777777" w:rsidR="00532E38" w:rsidRPr="003A339D" w:rsidRDefault="00000000" w:rsidP="003A339D">
            <w:pPr>
              <w:rPr>
                <w:rFonts w:cs="Times New Roman"/>
                <w:szCs w:val="24"/>
              </w:rPr>
            </w:pPr>
            <w:r w:rsidRPr="003A339D">
              <w:rPr>
                <w:rFonts w:cs="Times New Roman"/>
                <w:szCs w:val="24"/>
              </w:rPr>
              <w:t>Client-A</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F3CC32" w14:textId="77777777" w:rsidR="00532E38" w:rsidRPr="003A339D" w:rsidRDefault="00000000" w:rsidP="003A339D">
            <w:pPr>
              <w:rPr>
                <w:rFonts w:cs="Times New Roman"/>
                <w:szCs w:val="24"/>
              </w:rPr>
            </w:pPr>
            <w:r w:rsidRPr="003A339D">
              <w:rPr>
                <w:rFonts w:cs="Times New Roman"/>
                <w:szCs w:val="24"/>
              </w:rPr>
              <w:t>10.6.0.21/24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ED828A"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4CD433D2"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049D73" w14:textId="77777777" w:rsidR="00532E38" w:rsidRPr="003A339D" w:rsidRDefault="00000000" w:rsidP="003A339D">
            <w:pPr>
              <w:rPr>
                <w:rFonts w:cs="Times New Roman"/>
                <w:szCs w:val="24"/>
              </w:rPr>
            </w:pPr>
            <w:r w:rsidRPr="003A339D">
              <w:rPr>
                <w:rFonts w:cs="Times New Roman"/>
                <w:szCs w:val="24"/>
              </w:rPr>
              <w:t>Client-B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190F07" w14:textId="77777777" w:rsidR="00532E38" w:rsidRPr="003A339D" w:rsidRDefault="00000000" w:rsidP="003A339D">
            <w:pPr>
              <w:rPr>
                <w:rFonts w:cs="Times New Roman"/>
                <w:szCs w:val="24"/>
              </w:rPr>
            </w:pPr>
            <w:r w:rsidRPr="003A339D">
              <w:rPr>
                <w:rFonts w:cs="Times New Roman"/>
                <w:szCs w:val="24"/>
              </w:rPr>
              <w:t>10.6.0.22/24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627FF8"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6A2F44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4DA42" w14:textId="77777777" w:rsidR="00532E38" w:rsidRPr="003A339D" w:rsidRDefault="00000000" w:rsidP="003A339D">
            <w:pPr>
              <w:rPr>
                <w:rFonts w:cs="Times New Roman"/>
                <w:szCs w:val="24"/>
              </w:rPr>
            </w:pPr>
            <w:r w:rsidRPr="003A339D">
              <w:rPr>
                <w:rFonts w:cs="Times New Roman"/>
                <w:szCs w:val="24"/>
              </w:rPr>
              <w:t>DMZ-WEB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C5B6B9" w14:textId="77777777" w:rsidR="00532E38" w:rsidRPr="003A339D" w:rsidRDefault="00000000" w:rsidP="003A339D">
            <w:pPr>
              <w:rPr>
                <w:rFonts w:cs="Times New Roman"/>
                <w:szCs w:val="24"/>
              </w:rPr>
            </w:pPr>
            <w:r w:rsidRPr="003A339D">
              <w:rPr>
                <w:rFonts w:cs="Times New Roman"/>
                <w:szCs w:val="24"/>
              </w:rPr>
              <w:t>172.16.6.10/24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FF9926" w14:textId="77777777" w:rsidR="00532E38" w:rsidRPr="003A339D" w:rsidRDefault="00000000" w:rsidP="003A339D">
            <w:pPr>
              <w:rPr>
                <w:rFonts w:cs="Times New Roman"/>
                <w:szCs w:val="24"/>
              </w:rPr>
            </w:pPr>
            <w:r w:rsidRPr="003A339D">
              <w:rPr>
                <w:rFonts w:cs="Times New Roman"/>
                <w:szCs w:val="24"/>
              </w:rPr>
              <w:t>Dùng lại, bổ sung website LAB 7</w:t>
            </w:r>
          </w:p>
        </w:tc>
      </w:tr>
    </w:tbl>
    <w:p w14:paraId="6C492026" w14:textId="77777777" w:rsidR="00532E38" w:rsidRPr="0075065D" w:rsidRDefault="00000000">
      <w:pPr>
        <w:pStyle w:val="Heading2"/>
        <w:rPr>
          <w:rFonts w:ascii="Times New Roman" w:hAnsi="Times New Roman" w:cs="Times New Roman"/>
        </w:rPr>
      </w:pPr>
      <w:bookmarkStart w:id="6" w:name="_Toc243291932"/>
      <w:r w:rsidRPr="0075065D">
        <w:rPr>
          <w:rFonts w:ascii="Times New Roman" w:hAnsi="Times New Roman" w:cs="Times New Roman"/>
        </w:rPr>
        <w:t>2. Tài nguyên mới bắt buộc</w:t>
      </w:r>
      <w:bookmarkEnd w:id="6"/>
    </w:p>
    <w:tbl>
      <w:tblPr>
        <w:tblW w:w="5000" w:type="pct"/>
        <w:jc w:val="center"/>
        <w:tblLook w:val="04A0" w:firstRow="1" w:lastRow="0" w:firstColumn="1" w:lastColumn="0" w:noHBand="0" w:noVBand="1"/>
      </w:tblPr>
      <w:tblGrid>
        <w:gridCol w:w="3113"/>
        <w:gridCol w:w="3952"/>
        <w:gridCol w:w="2677"/>
      </w:tblGrid>
      <w:tr w:rsidR="00532E38" w:rsidRPr="003A339D" w14:paraId="0E03ECEC" w14:textId="77777777" w:rsidTr="003A339D">
        <w:trPr>
          <w:tblHeader/>
          <w:jc w:val="center"/>
        </w:trPr>
        <w:tc>
          <w:tcPr>
            <w:tcW w:w="136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C634EC9" w14:textId="77777777" w:rsidR="00532E38" w:rsidRPr="003A339D" w:rsidRDefault="00000000">
            <w:pPr>
              <w:jc w:val="center"/>
              <w:rPr>
                <w:rFonts w:cs="Times New Roman"/>
                <w:szCs w:val="24"/>
              </w:rPr>
            </w:pPr>
            <w:r w:rsidRPr="003A339D">
              <w:rPr>
                <w:rFonts w:cs="Times New Roman"/>
                <w:b/>
                <w:color w:val="FFFFFF"/>
                <w:szCs w:val="24"/>
              </w:rPr>
              <w:t>Tài nguyên mới</w:t>
            </w:r>
          </w:p>
        </w:tc>
        <w:tc>
          <w:tcPr>
            <w:tcW w:w="214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8D24DF6" w14:textId="77777777" w:rsidR="00532E38" w:rsidRPr="003A339D" w:rsidRDefault="00000000">
            <w:pPr>
              <w:jc w:val="center"/>
              <w:rPr>
                <w:rFonts w:cs="Times New Roman"/>
                <w:szCs w:val="24"/>
              </w:rPr>
            </w:pPr>
            <w:r w:rsidRPr="003A339D">
              <w:rPr>
                <w:rFonts w:cs="Times New Roman"/>
                <w:b/>
                <w:color w:val="FFFFFF"/>
                <w:szCs w:val="24"/>
              </w:rPr>
              <w:t>Cấu hình</w:t>
            </w:r>
          </w:p>
        </w:tc>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705A125" w14:textId="77777777" w:rsidR="00532E38" w:rsidRPr="003A339D" w:rsidRDefault="00000000">
            <w:pPr>
              <w:jc w:val="center"/>
              <w:rPr>
                <w:rFonts w:cs="Times New Roman"/>
                <w:szCs w:val="24"/>
              </w:rPr>
            </w:pPr>
            <w:r w:rsidRPr="003A339D">
              <w:rPr>
                <w:rFonts w:cs="Times New Roman"/>
                <w:b/>
                <w:color w:val="FFFFFF"/>
                <w:szCs w:val="24"/>
              </w:rPr>
              <w:t>Vai trò</w:t>
            </w:r>
          </w:p>
        </w:tc>
      </w:tr>
      <w:tr w:rsidR="00532E38" w:rsidRPr="003A339D" w14:paraId="7BC279E0"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A4E377" w14:textId="77777777" w:rsidR="00532E38" w:rsidRPr="003A339D" w:rsidRDefault="00000000">
            <w:pPr>
              <w:jc w:val="center"/>
              <w:rPr>
                <w:rFonts w:cs="Times New Roman"/>
                <w:szCs w:val="24"/>
              </w:rPr>
            </w:pPr>
            <w:r w:rsidRPr="003A339D">
              <w:rPr>
                <w:rFonts w:cs="Times New Roman"/>
                <w:szCs w:val="24"/>
              </w:rPr>
              <w:t>WEB-PROXY</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71BE2" w14:textId="77777777" w:rsidR="00532E38" w:rsidRPr="003A339D" w:rsidRDefault="00000000">
            <w:pPr>
              <w:rPr>
                <w:rFonts w:cs="Times New Roman"/>
                <w:szCs w:val="24"/>
              </w:rPr>
            </w:pPr>
            <w:r w:rsidRPr="003A339D">
              <w:rPr>
                <w:rFonts w:cs="Times New Roman"/>
                <w:szCs w:val="24"/>
              </w:rPr>
              <w:t>Ubuntu Server 24.04 LTS; 2 GB RAM; 2 vCPU; 20 GB disk; IP 10.6.0.30/24; GW 10.6.0.1; DNS 10.6.0.10</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B563CC" w14:textId="77777777" w:rsidR="00532E38" w:rsidRPr="003A339D" w:rsidRDefault="00000000">
            <w:pPr>
              <w:rPr>
                <w:rFonts w:cs="Times New Roman"/>
                <w:szCs w:val="24"/>
              </w:rPr>
            </w:pPr>
            <w:r w:rsidRPr="003A339D">
              <w:rPr>
                <w:rFonts w:cs="Times New Roman"/>
                <w:szCs w:val="24"/>
              </w:rPr>
              <w:t>E2Guardian :8080 -&gt; Squid :3128 -&gt; pfSense</w:t>
            </w:r>
          </w:p>
        </w:tc>
      </w:tr>
      <w:tr w:rsidR="00532E38" w:rsidRPr="003A339D" w14:paraId="6BFB2ADE"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CA6E5F" w14:textId="77777777" w:rsidR="00532E38" w:rsidRPr="003A339D" w:rsidRDefault="00000000">
            <w:pPr>
              <w:jc w:val="center"/>
              <w:rPr>
                <w:rFonts w:cs="Times New Roman"/>
                <w:szCs w:val="24"/>
              </w:rPr>
            </w:pPr>
            <w:r w:rsidRPr="003A339D">
              <w:rPr>
                <w:rFonts w:cs="Times New Roman"/>
                <w:szCs w:val="24"/>
              </w:rPr>
              <w:t>LAB7_Resources_Student.zip</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F93735" w14:textId="77777777" w:rsidR="00532E38" w:rsidRPr="003A339D" w:rsidRDefault="00000000">
            <w:pPr>
              <w:rPr>
                <w:rFonts w:cs="Times New Roman"/>
                <w:szCs w:val="24"/>
              </w:rPr>
            </w:pPr>
            <w:r w:rsidRPr="003A339D">
              <w:rPr>
                <w:rFonts w:cs="Times New Roman"/>
                <w:szCs w:val="24"/>
              </w:rPr>
              <w:t>Bộ file kèm bài</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C7E079" w14:textId="77777777" w:rsidR="00532E38" w:rsidRPr="003A339D" w:rsidRDefault="00000000">
            <w:pPr>
              <w:rPr>
                <w:rFonts w:cs="Times New Roman"/>
                <w:szCs w:val="24"/>
              </w:rPr>
            </w:pPr>
            <w:r w:rsidRPr="003A339D">
              <w:rPr>
                <w:rFonts w:cs="Times New Roman"/>
                <w:szCs w:val="24"/>
              </w:rPr>
              <w:t>Danh sách policy, script DMZ-WEB/DNS, proxy notes, report template</w:t>
            </w:r>
          </w:p>
        </w:tc>
      </w:tr>
      <w:tr w:rsidR="00532E38" w:rsidRPr="003A339D" w14:paraId="4024F4B9"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A8673C" w14:textId="77777777" w:rsidR="00532E38" w:rsidRPr="003A339D" w:rsidRDefault="00000000">
            <w:pPr>
              <w:jc w:val="center"/>
              <w:rPr>
                <w:rFonts w:cs="Times New Roman"/>
                <w:szCs w:val="24"/>
              </w:rPr>
            </w:pPr>
            <w:r w:rsidRPr="003A339D">
              <w:rPr>
                <w:rFonts w:cs="Times New Roman"/>
                <w:szCs w:val="24"/>
              </w:rPr>
              <w:t>Snapshot LAB7_START</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8D3872" w14:textId="77777777" w:rsidR="00532E38" w:rsidRPr="003A339D" w:rsidRDefault="00000000">
            <w:pPr>
              <w:rPr>
                <w:rFonts w:cs="Times New Roman"/>
                <w:szCs w:val="24"/>
              </w:rPr>
            </w:pPr>
            <w:r w:rsidRPr="003A339D">
              <w:rPr>
                <w:rFonts w:cs="Times New Roman"/>
                <w:szCs w:val="24"/>
              </w:rPr>
              <w:t>Snapshot trước khi ép proxy</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BB4A7A" w14:textId="77777777" w:rsidR="00532E38" w:rsidRPr="003A339D" w:rsidRDefault="00000000">
            <w:pPr>
              <w:rPr>
                <w:rFonts w:cs="Times New Roman"/>
                <w:szCs w:val="24"/>
              </w:rPr>
            </w:pPr>
            <w:r w:rsidRPr="003A339D">
              <w:rPr>
                <w:rFonts w:cs="Times New Roman"/>
                <w:szCs w:val="24"/>
              </w:rPr>
              <w:t>Khôi phục nhanh nếu rule làm mất web</w:t>
            </w:r>
          </w:p>
        </w:tc>
      </w:tr>
    </w:tbl>
    <w:p w14:paraId="64CD4535" w14:textId="77777777" w:rsidR="00532E38" w:rsidRPr="0075065D" w:rsidRDefault="00532E38">
      <w:pPr>
        <w:spacing w:after="0"/>
        <w:rPr>
          <w:rFonts w:cs="Times New Roman"/>
        </w:rPr>
      </w:pPr>
    </w:p>
    <w:p w14:paraId="4D6C206E" w14:textId="52F116B2" w:rsidR="00532E38" w:rsidRPr="003A339D" w:rsidRDefault="00000000">
      <w:pPr>
        <w:pStyle w:val="Heading2"/>
        <w:rPr>
          <w:rFonts w:ascii="Times New Roman" w:hAnsi="Times New Roman" w:cs="Times New Roman"/>
          <w:sz w:val="32"/>
          <w:szCs w:val="32"/>
        </w:rPr>
      </w:pPr>
      <w:bookmarkStart w:id="7" w:name="_Toc243291933"/>
      <w:r w:rsidRPr="003A339D">
        <w:rPr>
          <w:rFonts w:ascii="Times New Roman" w:hAnsi="Times New Roman" w:cs="Times New Roman"/>
          <w:sz w:val="32"/>
          <w:szCs w:val="32"/>
        </w:rPr>
        <w:lastRenderedPageBreak/>
        <w:t>3. Topology và luồng Web</w:t>
      </w:r>
      <w:r w:rsidR="006F2D12">
        <w:rPr>
          <w:rFonts w:ascii="Times New Roman" w:hAnsi="Times New Roman" w:cs="Times New Roman"/>
          <w:sz w:val="32"/>
          <w:szCs w:val="32"/>
        </w:rPr>
        <w:t xml:space="preserve"> của bài thực hành</w:t>
      </w:r>
      <w:bookmarkEnd w:id="7"/>
    </w:p>
    <w:p w14:paraId="4825059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D4AB2D2" wp14:editId="75BAF89A">
            <wp:extent cx="6120000" cy="25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9"/>
                    <a:stretch>
                      <a:fillRect/>
                    </a:stretch>
                  </pic:blipFill>
                  <pic:spPr>
                    <a:xfrm>
                      <a:off x="0" y="0"/>
                      <a:ext cx="6120000" cy="2550000"/>
                    </a:xfrm>
                    <a:prstGeom prst="rect">
                      <a:avLst/>
                    </a:prstGeom>
                  </pic:spPr>
                </pic:pic>
              </a:graphicData>
            </a:graphic>
          </wp:inline>
        </w:drawing>
      </w:r>
    </w:p>
    <w:p w14:paraId="4F550FDB" w14:textId="77777777" w:rsidR="00532E38" w:rsidRPr="0075065D" w:rsidRDefault="00000000">
      <w:pPr>
        <w:spacing w:after="160"/>
        <w:jc w:val="center"/>
        <w:rPr>
          <w:rFonts w:cs="Times New Roman"/>
        </w:rPr>
      </w:pPr>
      <w:r w:rsidRPr="0075065D">
        <w:rPr>
          <w:rFonts w:cs="Times New Roman"/>
          <w:i/>
          <w:color w:val="666666"/>
          <w:sz w:val="21"/>
        </w:rPr>
        <w:t>Hình 2. Topology LAB 7 và luồng kiểm soát Web</w:t>
      </w:r>
    </w:p>
    <w:p w14:paraId="0D4E2AC4" w14:textId="77777777" w:rsidR="00532E38" w:rsidRPr="0075065D" w:rsidRDefault="00000000" w:rsidP="006F2D12">
      <w:pPr>
        <w:spacing w:after="100" w:line="360" w:lineRule="auto"/>
        <w:jc w:val="both"/>
        <w:rPr>
          <w:rFonts w:cs="Times New Roman"/>
        </w:rPr>
      </w:pPr>
      <w:r w:rsidRPr="006F2D12">
        <w:rPr>
          <w:rFonts w:cs="Times New Roman"/>
          <w:sz w:val="26"/>
          <w:szCs w:val="26"/>
        </w:rPr>
        <w:t>Client-A/B không được phép kết nối trực tiếp TCP/80 hoặc TCP/443 ra ngoài. Trình duyệt phải dùng proxy 10.6.0.30:8080. WEB-PROXY mới là máy được pfSense cho phép tạo kết nối HTTP/HTTPS. Cơ chế này ngăn người dùng bỏ qua Web Protection bằng cách tắt cấu hình proxy trong trình duyệt</w:t>
      </w:r>
      <w:r w:rsidRPr="0075065D">
        <w:rPr>
          <w:rFonts w:cs="Times New Roman"/>
        </w:rPr>
        <w:t>.</w:t>
      </w:r>
    </w:p>
    <w:p w14:paraId="0ACB4B64" w14:textId="46228547" w:rsidR="00532E38" w:rsidRPr="0075065D" w:rsidRDefault="00000000">
      <w:pPr>
        <w:pStyle w:val="Heading2"/>
        <w:rPr>
          <w:rFonts w:ascii="Times New Roman" w:hAnsi="Times New Roman" w:cs="Times New Roman"/>
        </w:rPr>
      </w:pPr>
      <w:bookmarkStart w:id="8" w:name="_Toc243291934"/>
      <w:r w:rsidRPr="0075065D">
        <w:rPr>
          <w:rFonts w:ascii="Times New Roman" w:hAnsi="Times New Roman" w:cs="Times New Roman"/>
        </w:rPr>
        <w:t xml:space="preserve">4. </w:t>
      </w:r>
      <w:r w:rsidR="006F2D12">
        <w:rPr>
          <w:rFonts w:ascii="Times New Roman" w:hAnsi="Times New Roman" w:cs="Times New Roman"/>
        </w:rPr>
        <w:t>Các bước thực hiện bài lab</w:t>
      </w:r>
      <w:bookmarkEnd w:id="8"/>
    </w:p>
    <w:tbl>
      <w:tblPr>
        <w:tblW w:w="5000" w:type="pct"/>
        <w:jc w:val="center"/>
        <w:tblLook w:val="04A0" w:firstRow="1" w:lastRow="0" w:firstColumn="1" w:lastColumn="0" w:noHBand="0" w:noVBand="1"/>
      </w:tblPr>
      <w:tblGrid>
        <w:gridCol w:w="3343"/>
        <w:gridCol w:w="6399"/>
      </w:tblGrid>
      <w:tr w:rsidR="006F2D12" w:rsidRPr="006F2D12" w14:paraId="463E20FF" w14:textId="77777777" w:rsidTr="006F2D12">
        <w:trPr>
          <w:tblHeader/>
          <w:jc w:val="center"/>
        </w:trPr>
        <w:tc>
          <w:tcPr>
            <w:tcW w:w="171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417F8EC" w14:textId="77777777" w:rsidR="006F2D12" w:rsidRPr="006F2D12" w:rsidRDefault="006F2D12" w:rsidP="006F2D12">
            <w:pPr>
              <w:rPr>
                <w:rFonts w:cs="Times New Roman"/>
                <w:szCs w:val="24"/>
              </w:rPr>
            </w:pPr>
            <w:r w:rsidRPr="006F2D12">
              <w:rPr>
                <w:rFonts w:cs="Times New Roman"/>
                <w:b/>
                <w:color w:val="FFFFFF"/>
                <w:szCs w:val="24"/>
              </w:rPr>
              <w:t>Giai đoạn</w:t>
            </w:r>
          </w:p>
        </w:tc>
        <w:tc>
          <w:tcPr>
            <w:tcW w:w="328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0C0F9DB" w14:textId="77777777" w:rsidR="006F2D12" w:rsidRPr="006F2D12" w:rsidRDefault="006F2D12" w:rsidP="006F2D12">
            <w:pPr>
              <w:rPr>
                <w:rFonts w:cs="Times New Roman"/>
                <w:szCs w:val="24"/>
              </w:rPr>
            </w:pPr>
            <w:r w:rsidRPr="006F2D12">
              <w:rPr>
                <w:rFonts w:cs="Times New Roman"/>
                <w:b/>
                <w:color w:val="FFFFFF"/>
                <w:szCs w:val="24"/>
              </w:rPr>
              <w:t>Nội dung</w:t>
            </w:r>
          </w:p>
        </w:tc>
      </w:tr>
      <w:tr w:rsidR="006F2D12" w:rsidRPr="006F2D12" w14:paraId="7CDC86E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84B9B1" w14:textId="77777777" w:rsidR="006F2D12" w:rsidRPr="006F2D12" w:rsidRDefault="006F2D12" w:rsidP="006F2D12">
            <w:pPr>
              <w:rPr>
                <w:rFonts w:cs="Times New Roman"/>
                <w:szCs w:val="24"/>
              </w:rPr>
            </w:pPr>
            <w:r w:rsidRPr="006F2D12">
              <w:rPr>
                <w:rFonts w:cs="Times New Roman"/>
                <w:szCs w:val="24"/>
              </w:rPr>
              <w:t>Kiểm tra môi trường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280F37" w14:textId="77777777" w:rsidR="006F2D12" w:rsidRPr="006F2D12" w:rsidRDefault="006F2D12" w:rsidP="006F2D12">
            <w:pPr>
              <w:rPr>
                <w:rFonts w:cs="Times New Roman"/>
                <w:szCs w:val="24"/>
              </w:rPr>
            </w:pPr>
            <w:r w:rsidRPr="006F2D12">
              <w:rPr>
                <w:rFonts w:cs="Times New Roman"/>
                <w:szCs w:val="24"/>
              </w:rPr>
              <w:t>VM, IP, DNS, snapshot</w:t>
            </w:r>
          </w:p>
        </w:tc>
      </w:tr>
      <w:tr w:rsidR="006F2D12" w:rsidRPr="006F2D12" w14:paraId="435D36E3"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30F2B0" w14:textId="77777777" w:rsidR="006F2D12" w:rsidRPr="006F2D12" w:rsidRDefault="006F2D12" w:rsidP="006F2D12">
            <w:pPr>
              <w:rPr>
                <w:rFonts w:cs="Times New Roman"/>
                <w:szCs w:val="24"/>
              </w:rPr>
            </w:pPr>
            <w:r w:rsidRPr="006F2D12">
              <w:rPr>
                <w:rFonts w:cs="Times New Roman"/>
                <w:szCs w:val="24"/>
              </w:rPr>
              <w:t>Dựng WEB-PROXY</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8B76E7" w14:textId="77777777" w:rsidR="006F2D12" w:rsidRPr="006F2D12" w:rsidRDefault="006F2D12" w:rsidP="006F2D12">
            <w:pPr>
              <w:rPr>
                <w:rFonts w:cs="Times New Roman"/>
                <w:szCs w:val="24"/>
              </w:rPr>
            </w:pPr>
            <w:r w:rsidRPr="006F2D12">
              <w:rPr>
                <w:rFonts w:cs="Times New Roman"/>
                <w:szCs w:val="24"/>
              </w:rPr>
              <w:t>Ubuntu + Squid + E2Guardian + ClamAV</w:t>
            </w:r>
          </w:p>
        </w:tc>
      </w:tr>
      <w:tr w:rsidR="006F2D12" w:rsidRPr="006F2D12" w14:paraId="4B6DC40E"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0F7A6E" w14:textId="77777777" w:rsidR="006F2D12" w:rsidRPr="006F2D12" w:rsidRDefault="006F2D12" w:rsidP="006F2D12">
            <w:pPr>
              <w:rPr>
                <w:rFonts w:cs="Times New Roman"/>
                <w:szCs w:val="24"/>
              </w:rPr>
            </w:pPr>
            <w:r w:rsidRPr="006F2D12">
              <w:rPr>
                <w:rFonts w:cs="Times New Roman"/>
                <w:szCs w:val="24"/>
              </w:rPr>
              <w:t>Dựng website mô phỏng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1464DA" w14:textId="77777777" w:rsidR="006F2D12" w:rsidRPr="006F2D12" w:rsidRDefault="006F2D12" w:rsidP="006F2D12">
            <w:pPr>
              <w:rPr>
                <w:rFonts w:cs="Times New Roman"/>
                <w:szCs w:val="24"/>
              </w:rPr>
            </w:pPr>
            <w:r w:rsidRPr="006F2D12">
              <w:rPr>
                <w:rFonts w:cs="Times New Roman"/>
                <w:szCs w:val="24"/>
              </w:rPr>
              <w:t>Nginx + DNS lab7.test + file test</w:t>
            </w:r>
          </w:p>
        </w:tc>
      </w:tr>
      <w:tr w:rsidR="006F2D12" w:rsidRPr="006F2D12" w14:paraId="25098EB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072427" w14:textId="77777777" w:rsidR="006F2D12" w:rsidRPr="006F2D12" w:rsidRDefault="006F2D12" w:rsidP="006F2D12">
            <w:pPr>
              <w:rPr>
                <w:rFonts w:cs="Times New Roman"/>
                <w:szCs w:val="24"/>
              </w:rPr>
            </w:pPr>
            <w:r w:rsidRPr="006F2D12">
              <w:rPr>
                <w:rFonts w:cs="Times New Roman"/>
                <w:szCs w:val="24"/>
              </w:rPr>
              <w:t>Ép proxy trên pfSense</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D4C800" w14:textId="77777777" w:rsidR="006F2D12" w:rsidRPr="006F2D12" w:rsidRDefault="006F2D12" w:rsidP="006F2D12">
            <w:pPr>
              <w:rPr>
                <w:rFonts w:cs="Times New Roman"/>
                <w:szCs w:val="24"/>
              </w:rPr>
            </w:pPr>
            <w:r w:rsidRPr="006F2D12">
              <w:rPr>
                <w:rFonts w:cs="Times New Roman"/>
                <w:szCs w:val="24"/>
              </w:rPr>
              <w:t>Alias, firewall rule, chống bypass</w:t>
            </w:r>
          </w:p>
        </w:tc>
      </w:tr>
      <w:tr w:rsidR="006F2D12" w:rsidRPr="006F2D12" w14:paraId="72C8638F"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55088" w14:textId="77777777" w:rsidR="006F2D12" w:rsidRPr="006F2D12" w:rsidRDefault="006F2D12" w:rsidP="006F2D12">
            <w:pPr>
              <w:rPr>
                <w:rFonts w:cs="Times New Roman"/>
                <w:szCs w:val="24"/>
              </w:rPr>
            </w:pPr>
            <w:r w:rsidRPr="006F2D12">
              <w:rPr>
                <w:rFonts w:cs="Times New Roman"/>
                <w:szCs w:val="24"/>
              </w:rPr>
              <w:t>Chính sách Web</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479FC0" w14:textId="77777777" w:rsidR="006F2D12" w:rsidRPr="006F2D12" w:rsidRDefault="006F2D12" w:rsidP="006F2D12">
            <w:pPr>
              <w:rPr>
                <w:rFonts w:cs="Times New Roman"/>
                <w:szCs w:val="24"/>
              </w:rPr>
            </w:pPr>
            <w:r w:rsidRPr="006F2D12">
              <w:rPr>
                <w:rFonts w:cs="Times New Roman"/>
                <w:szCs w:val="24"/>
              </w:rPr>
              <w:t>Block, warning, exception, schedule, AV</w:t>
            </w:r>
          </w:p>
        </w:tc>
      </w:tr>
      <w:tr w:rsidR="006F2D12" w:rsidRPr="006F2D12" w14:paraId="0068E6A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CA06AD9" w14:textId="77777777" w:rsidR="006F2D12" w:rsidRPr="006F2D12" w:rsidRDefault="006F2D12" w:rsidP="006F2D12">
            <w:pPr>
              <w:rPr>
                <w:rFonts w:cs="Times New Roman"/>
                <w:szCs w:val="24"/>
              </w:rPr>
            </w:pPr>
            <w:r w:rsidRPr="006F2D12">
              <w:rPr>
                <w:rFonts w:cs="Times New Roman"/>
                <w:szCs w:val="24"/>
              </w:rPr>
              <w:t>HTTPS inspection mở rộng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75130F" w14:textId="77777777" w:rsidR="006F2D12" w:rsidRPr="006F2D12" w:rsidRDefault="006F2D12" w:rsidP="006F2D12">
            <w:pPr>
              <w:rPr>
                <w:rFonts w:cs="Times New Roman"/>
                <w:szCs w:val="24"/>
              </w:rPr>
            </w:pPr>
            <w:r w:rsidRPr="006F2D12">
              <w:rPr>
                <w:rFonts w:cs="Times New Roman"/>
                <w:szCs w:val="24"/>
              </w:rPr>
              <w:t>CA, MITM, EICAR HTTPS nếu lớp thực hiện</w:t>
            </w:r>
          </w:p>
        </w:tc>
      </w:tr>
      <w:tr w:rsidR="006F2D12" w:rsidRPr="006F2D12" w14:paraId="34F42746"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65E049" w14:textId="77777777" w:rsidR="006F2D12" w:rsidRPr="006F2D12" w:rsidRDefault="006F2D12" w:rsidP="006F2D12">
            <w:pPr>
              <w:rPr>
                <w:rFonts w:cs="Times New Roman"/>
                <w:szCs w:val="24"/>
              </w:rPr>
            </w:pPr>
            <w:r w:rsidRPr="006F2D12">
              <w:rPr>
                <w:rFonts w:cs="Times New Roman"/>
                <w:szCs w:val="24"/>
              </w:rPr>
              <w:t>Báo cáo</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B77444" w14:textId="77777777" w:rsidR="006F2D12" w:rsidRPr="006F2D12" w:rsidRDefault="006F2D12" w:rsidP="006F2D12">
            <w:pPr>
              <w:rPr>
                <w:rFonts w:cs="Times New Roman"/>
                <w:szCs w:val="24"/>
              </w:rPr>
            </w:pPr>
            <w:r w:rsidRPr="006F2D12">
              <w:rPr>
                <w:rFonts w:cs="Times New Roman"/>
                <w:szCs w:val="24"/>
              </w:rPr>
              <w:t>Ma trận kết quả, log, phân tích</w:t>
            </w:r>
          </w:p>
        </w:tc>
      </w:tr>
    </w:tbl>
    <w:p w14:paraId="159388B7" w14:textId="77777777" w:rsidR="00532E38" w:rsidRPr="0075065D" w:rsidRDefault="00532E38">
      <w:pPr>
        <w:spacing w:after="0"/>
        <w:rPr>
          <w:rFonts w:cs="Times New Roman"/>
        </w:rPr>
      </w:pPr>
    </w:p>
    <w:p w14:paraId="57F0979D" w14:textId="77777777" w:rsidR="00532E38" w:rsidRPr="0075065D" w:rsidRDefault="00000000" w:rsidP="006F2D12">
      <w:pPr>
        <w:pStyle w:val="Heading1"/>
        <w:spacing w:line="360" w:lineRule="auto"/>
        <w:rPr>
          <w:rFonts w:ascii="Times New Roman" w:hAnsi="Times New Roman" w:cs="Times New Roman"/>
        </w:rPr>
      </w:pPr>
      <w:bookmarkStart w:id="9" w:name="_Toc243291935"/>
      <w:r w:rsidRPr="0075065D">
        <w:rPr>
          <w:rFonts w:ascii="Times New Roman" w:hAnsi="Times New Roman" w:cs="Times New Roman"/>
        </w:rPr>
        <w:lastRenderedPageBreak/>
        <w:t>C. CHUẨN BỊ WEB-PROXY VÀ WEBSITE MÔ PHỎNG</w:t>
      </w:r>
      <w:bookmarkEnd w:id="9"/>
    </w:p>
    <w:p w14:paraId="43F558A6" w14:textId="77777777" w:rsidR="00532E38" w:rsidRPr="0075065D" w:rsidRDefault="00000000" w:rsidP="006F2D12">
      <w:pPr>
        <w:pStyle w:val="Heading2"/>
        <w:spacing w:line="360" w:lineRule="auto"/>
        <w:rPr>
          <w:rFonts w:ascii="Times New Roman" w:hAnsi="Times New Roman" w:cs="Times New Roman"/>
        </w:rPr>
      </w:pPr>
      <w:bookmarkStart w:id="10" w:name="_Toc243291936"/>
      <w:r w:rsidRPr="0075065D">
        <w:rPr>
          <w:rFonts w:ascii="Times New Roman" w:hAnsi="Times New Roman" w:cs="Times New Roman"/>
        </w:rPr>
        <w:t>1. Chuẩn bị WEB-PROXY</w:t>
      </w:r>
      <w:bookmarkEnd w:id="10"/>
    </w:p>
    <w:p w14:paraId="3656A063"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1: </w:t>
      </w:r>
      <w:r w:rsidRPr="006F2D12">
        <w:rPr>
          <w:rFonts w:cs="Times New Roman"/>
          <w:sz w:val="26"/>
          <w:szCs w:val="26"/>
        </w:rPr>
        <w:t>Tạo Ubuntu Server 24.04 LTS tên WEB-PROXY, 2 GB RAM, 2 vCPU và 20 GB disk.</w:t>
      </w:r>
    </w:p>
    <w:p w14:paraId="3453C5C4"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2: </w:t>
      </w:r>
      <w:r w:rsidRPr="006F2D12">
        <w:rPr>
          <w:rFonts w:cs="Times New Roman"/>
          <w:sz w:val="26"/>
          <w:szCs w:val="26"/>
        </w:rPr>
        <w:t>Gắn một card Internal Network cùng lab6-lan. Đặt IP 10.6.0.30/24, Gateway 10.6.0.1 và DNS 10.6.0.10.</w:t>
      </w:r>
    </w:p>
    <w:p w14:paraId="0CD6B4D7" w14:textId="77777777" w:rsidR="00532E38" w:rsidRPr="00466C99" w:rsidRDefault="00000000" w:rsidP="006F2D12">
      <w:pPr>
        <w:spacing w:after="60" w:line="360" w:lineRule="auto"/>
        <w:jc w:val="both"/>
        <w:rPr>
          <w:rFonts w:cs="Times New Roman"/>
          <w:sz w:val="26"/>
          <w:szCs w:val="26"/>
          <w:lang w:val="sv-SE"/>
        </w:rPr>
      </w:pPr>
      <w:r w:rsidRPr="00466C99">
        <w:rPr>
          <w:rFonts w:cs="Times New Roman"/>
          <w:b/>
          <w:sz w:val="26"/>
          <w:szCs w:val="26"/>
          <w:lang w:val="sv-SE"/>
        </w:rPr>
        <w:t xml:space="preserve">Bước 3: </w:t>
      </w:r>
      <w:r w:rsidRPr="00466C99">
        <w:rPr>
          <w:rFonts w:cs="Times New Roman"/>
          <w:sz w:val="26"/>
          <w:szCs w:val="26"/>
          <w:lang w:val="sv-SE"/>
        </w:rPr>
        <w:t>Kiểm tra ping 10.6.0.1 và 10.6.0.10. Chỉ tiếp tục khi DNS từ DC01 hoạt động.</w:t>
      </w:r>
    </w:p>
    <w:p w14:paraId="23E45E45" w14:textId="13C434A6" w:rsidR="00532E38" w:rsidRPr="00466C99" w:rsidRDefault="00000000" w:rsidP="006F2D12">
      <w:pPr>
        <w:spacing w:after="60" w:line="360" w:lineRule="auto"/>
        <w:jc w:val="both"/>
        <w:rPr>
          <w:rFonts w:cs="Times New Roman"/>
          <w:sz w:val="26"/>
          <w:szCs w:val="26"/>
          <w:lang w:val="sv-SE"/>
        </w:rPr>
      </w:pPr>
      <w:r w:rsidRPr="00466C99">
        <w:rPr>
          <w:rFonts w:cs="Times New Roman"/>
          <w:b/>
          <w:sz w:val="26"/>
          <w:szCs w:val="26"/>
          <w:lang w:val="sv-SE"/>
        </w:rPr>
        <w:t xml:space="preserve">Bước 4: </w:t>
      </w:r>
      <w:r w:rsidRPr="00466C99">
        <w:rPr>
          <w:rFonts w:cs="Times New Roman"/>
          <w:sz w:val="26"/>
          <w:szCs w:val="26"/>
          <w:lang w:val="sv-SE"/>
        </w:rPr>
        <w:t>Cài Squid, E2Guardian và ClamAV theo lệnh dưới đây hoặc chạy file install_lab7_proxy.sh.</w:t>
      </w:r>
    </w:p>
    <w:p w14:paraId="0B013F7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0E035BE" wp14:editId="547A6EFF">
            <wp:extent cx="5832000" cy="865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install.png"/>
                    <pic:cNvPicPr/>
                  </pic:nvPicPr>
                  <pic:blipFill>
                    <a:blip r:embed="rId10"/>
                    <a:stretch>
                      <a:fillRect/>
                    </a:stretch>
                  </pic:blipFill>
                  <pic:spPr>
                    <a:xfrm>
                      <a:off x="0" y="0"/>
                      <a:ext cx="5832000" cy="865394"/>
                    </a:xfrm>
                    <a:prstGeom prst="rect">
                      <a:avLst/>
                    </a:prstGeom>
                  </pic:spPr>
                </pic:pic>
              </a:graphicData>
            </a:graphic>
          </wp:inline>
        </w:drawing>
      </w:r>
    </w:p>
    <w:p w14:paraId="49EC1C6F" w14:textId="77777777" w:rsidR="00532E38" w:rsidRPr="0075065D" w:rsidRDefault="00000000">
      <w:pPr>
        <w:spacing w:after="160"/>
        <w:jc w:val="center"/>
        <w:rPr>
          <w:rFonts w:cs="Times New Roman"/>
        </w:rPr>
      </w:pPr>
      <w:r w:rsidRPr="0075065D">
        <w:rPr>
          <w:rFonts w:cs="Times New Roman"/>
          <w:i/>
          <w:color w:val="666666"/>
          <w:sz w:val="21"/>
        </w:rPr>
        <w:t>Hình 3. Cài các gói Web Proxy trên Ubuntu - sinh viên tự gõ</w:t>
      </w:r>
    </w:p>
    <w:p w14:paraId="020B9942" w14:textId="77777777" w:rsidR="00532E38" w:rsidRPr="006F2D12" w:rsidRDefault="00000000" w:rsidP="006F2D12">
      <w:pPr>
        <w:spacing w:after="100" w:line="360" w:lineRule="auto"/>
        <w:jc w:val="both"/>
        <w:rPr>
          <w:rFonts w:cs="Times New Roman"/>
          <w:sz w:val="26"/>
          <w:szCs w:val="26"/>
        </w:rPr>
      </w:pPr>
      <w:r w:rsidRPr="006F2D12">
        <w:rPr>
          <w:rFonts w:cs="Times New Roman"/>
          <w:sz w:val="26"/>
          <w:szCs w:val="26"/>
        </w:rPr>
        <w:t>Ubuntu 24.04 có package e2guardian trong Universe và package squid/clamav trong kho chính thức. LAB 7 cố định trên Ubuntu 24.04 để tránh khác biệt cấu hình giữa các phiên bản.</w:t>
      </w:r>
    </w:p>
    <w:p w14:paraId="12031EAB" w14:textId="77777777" w:rsidR="00532E38" w:rsidRPr="0075065D" w:rsidRDefault="00000000">
      <w:pPr>
        <w:pStyle w:val="Heading2"/>
        <w:rPr>
          <w:rFonts w:ascii="Times New Roman" w:hAnsi="Times New Roman" w:cs="Times New Roman"/>
        </w:rPr>
      </w:pPr>
      <w:bookmarkStart w:id="11" w:name="_Toc243291937"/>
      <w:r w:rsidRPr="0075065D">
        <w:rPr>
          <w:rFonts w:ascii="Times New Roman" w:hAnsi="Times New Roman" w:cs="Times New Roman"/>
        </w:rPr>
        <w:t>2. Luồng E2Guardian -&gt; Squid</w:t>
      </w:r>
      <w:bookmarkEnd w:id="11"/>
    </w:p>
    <w:tbl>
      <w:tblPr>
        <w:tblW w:w="5000" w:type="pct"/>
        <w:jc w:val="center"/>
        <w:tblLook w:val="04A0" w:firstRow="1" w:lastRow="0" w:firstColumn="1" w:lastColumn="0" w:noHBand="0" w:noVBand="1"/>
      </w:tblPr>
      <w:tblGrid>
        <w:gridCol w:w="2293"/>
        <w:gridCol w:w="2866"/>
        <w:gridCol w:w="4583"/>
      </w:tblGrid>
      <w:tr w:rsidR="00532E38" w:rsidRPr="006F2D12" w14:paraId="3F247604" w14:textId="77777777" w:rsidTr="006F2D12">
        <w:trPr>
          <w:tblHeader/>
          <w:jc w:val="center"/>
        </w:trPr>
        <w:tc>
          <w:tcPr>
            <w:tcW w:w="1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CBC479D" w14:textId="77777777" w:rsidR="00532E38" w:rsidRPr="006F2D12" w:rsidRDefault="00000000" w:rsidP="006F2D12">
            <w:pPr>
              <w:rPr>
                <w:rFonts w:cs="Times New Roman"/>
                <w:szCs w:val="24"/>
              </w:rPr>
            </w:pPr>
            <w:r w:rsidRPr="006F2D12">
              <w:rPr>
                <w:rFonts w:cs="Times New Roman"/>
                <w:b/>
                <w:color w:val="FFFFFF"/>
                <w:szCs w:val="24"/>
              </w:rPr>
              <w:t>Dịch vụ</w:t>
            </w:r>
          </w:p>
        </w:tc>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141312" w14:textId="77777777" w:rsidR="00532E38" w:rsidRPr="006F2D12" w:rsidRDefault="00000000" w:rsidP="006F2D12">
            <w:pPr>
              <w:rPr>
                <w:rFonts w:cs="Times New Roman"/>
                <w:szCs w:val="24"/>
              </w:rPr>
            </w:pPr>
            <w:r w:rsidRPr="006F2D12">
              <w:rPr>
                <w:rFonts w:cs="Times New Roman"/>
                <w:b/>
                <w:color w:val="FFFFFF"/>
                <w:szCs w:val="24"/>
              </w:rPr>
              <w:t>Địa chỉ nghe</w:t>
            </w:r>
          </w:p>
        </w:tc>
        <w:tc>
          <w:tcPr>
            <w:tcW w:w="235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32C8CDA" w14:textId="77777777" w:rsidR="00532E38" w:rsidRPr="006F2D12" w:rsidRDefault="00000000" w:rsidP="006F2D12">
            <w:pPr>
              <w:rPr>
                <w:rFonts w:cs="Times New Roman"/>
                <w:szCs w:val="24"/>
              </w:rPr>
            </w:pPr>
            <w:r w:rsidRPr="006F2D12">
              <w:rPr>
                <w:rFonts w:cs="Times New Roman"/>
                <w:b/>
                <w:color w:val="FFFFFF"/>
                <w:szCs w:val="24"/>
              </w:rPr>
              <w:t>Vai trò</w:t>
            </w:r>
          </w:p>
        </w:tc>
      </w:tr>
      <w:tr w:rsidR="00532E38" w:rsidRPr="006F2D12" w14:paraId="0DA09550"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43BA" w14:textId="77777777" w:rsidR="00532E38" w:rsidRPr="006F2D12" w:rsidRDefault="00000000" w:rsidP="006F2D12">
            <w:pPr>
              <w:rPr>
                <w:rFonts w:cs="Times New Roman"/>
                <w:szCs w:val="24"/>
              </w:rPr>
            </w:pPr>
            <w:r w:rsidRPr="006F2D12">
              <w:rPr>
                <w:rFonts w:cs="Times New Roman"/>
                <w:szCs w:val="24"/>
              </w:rPr>
              <w:t>E2Guardian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C33353" w14:textId="77777777" w:rsidR="00532E38" w:rsidRPr="006F2D12" w:rsidRDefault="00000000" w:rsidP="006F2D12">
            <w:pPr>
              <w:rPr>
                <w:rFonts w:cs="Times New Roman"/>
                <w:szCs w:val="24"/>
              </w:rPr>
            </w:pPr>
            <w:r w:rsidRPr="006F2D12">
              <w:rPr>
                <w:rFonts w:cs="Times New Roman"/>
                <w:szCs w:val="24"/>
              </w:rPr>
              <w:t>10.6.0.30:8080</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94E19F" w14:textId="77777777" w:rsidR="00532E38" w:rsidRPr="006F2D12" w:rsidRDefault="00000000" w:rsidP="006F2D12">
            <w:pPr>
              <w:rPr>
                <w:rFonts w:cs="Times New Roman"/>
                <w:szCs w:val="24"/>
              </w:rPr>
            </w:pPr>
            <w:r w:rsidRPr="006F2D12">
              <w:rPr>
                <w:rFonts w:cs="Times New Roman"/>
                <w:szCs w:val="24"/>
              </w:rPr>
              <w:t>Điểm proxy client; URL/content policy, warning, AV</w:t>
            </w:r>
          </w:p>
        </w:tc>
      </w:tr>
      <w:tr w:rsidR="00532E38" w:rsidRPr="006F2D12" w14:paraId="20DB24F5"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8CDDF9" w14:textId="77777777" w:rsidR="00532E38" w:rsidRPr="006F2D12" w:rsidRDefault="00000000" w:rsidP="006F2D12">
            <w:pPr>
              <w:rPr>
                <w:rFonts w:cs="Times New Roman"/>
                <w:szCs w:val="24"/>
              </w:rPr>
            </w:pPr>
            <w:r w:rsidRPr="006F2D12">
              <w:rPr>
                <w:rFonts w:cs="Times New Roman"/>
                <w:szCs w:val="24"/>
              </w:rPr>
              <w:t>Squid</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2C9757" w14:textId="77777777" w:rsidR="00532E38" w:rsidRPr="006F2D12" w:rsidRDefault="00000000" w:rsidP="006F2D12">
            <w:pPr>
              <w:rPr>
                <w:rFonts w:cs="Times New Roman"/>
                <w:szCs w:val="24"/>
              </w:rPr>
            </w:pPr>
            <w:r w:rsidRPr="006F2D12">
              <w:rPr>
                <w:rFonts w:cs="Times New Roman"/>
                <w:szCs w:val="24"/>
              </w:rPr>
              <w:t>127.0.0.1:3128</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8B69E13" w14:textId="77777777" w:rsidR="00532E38" w:rsidRPr="006F2D12" w:rsidRDefault="00000000" w:rsidP="006F2D12">
            <w:pPr>
              <w:rPr>
                <w:rFonts w:cs="Times New Roman"/>
                <w:szCs w:val="24"/>
              </w:rPr>
            </w:pPr>
            <w:r w:rsidRPr="006F2D12">
              <w:rPr>
                <w:rFonts w:cs="Times New Roman"/>
                <w:szCs w:val="24"/>
              </w:rPr>
              <w:t>Upstream forward proxy; chỉ localhost được sử dụng</w:t>
            </w:r>
          </w:p>
        </w:tc>
      </w:tr>
      <w:tr w:rsidR="00532E38" w:rsidRPr="006F2D12" w14:paraId="195114F7"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258D9E" w14:textId="77777777" w:rsidR="00532E38" w:rsidRPr="006F2D12" w:rsidRDefault="00000000" w:rsidP="006F2D12">
            <w:pPr>
              <w:rPr>
                <w:rFonts w:cs="Times New Roman"/>
                <w:szCs w:val="24"/>
              </w:rPr>
            </w:pPr>
            <w:r w:rsidRPr="006F2D12">
              <w:rPr>
                <w:rFonts w:cs="Times New Roman"/>
                <w:szCs w:val="24"/>
              </w:rPr>
              <w:t>ClamAV daemon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B6AC3B" w14:textId="77777777" w:rsidR="00532E38" w:rsidRPr="006F2D12" w:rsidRDefault="00000000" w:rsidP="006F2D12">
            <w:pPr>
              <w:rPr>
                <w:rFonts w:cs="Times New Roman"/>
                <w:szCs w:val="24"/>
              </w:rPr>
            </w:pPr>
            <w:r w:rsidRPr="006F2D12">
              <w:rPr>
                <w:rFonts w:cs="Times New Roman"/>
                <w:szCs w:val="24"/>
              </w:rPr>
              <w:t>Local socket/service</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FA385E" w14:textId="77777777" w:rsidR="00532E38" w:rsidRPr="006F2D12" w:rsidRDefault="00000000" w:rsidP="006F2D12">
            <w:pPr>
              <w:rPr>
                <w:rFonts w:cs="Times New Roman"/>
                <w:szCs w:val="24"/>
              </w:rPr>
            </w:pPr>
            <w:r w:rsidRPr="006F2D12">
              <w:rPr>
                <w:rFonts w:cs="Times New Roman"/>
                <w:szCs w:val="24"/>
              </w:rPr>
              <w:t>Quét đối tượng do E2Guardian chuyển tới scanner</w:t>
            </w:r>
          </w:p>
        </w:tc>
      </w:tr>
    </w:tbl>
    <w:p w14:paraId="569DFEA7"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742"/>
      </w:tblGrid>
      <w:tr w:rsidR="00532E38" w:rsidRPr="006F2D12" w14:paraId="13E9F4F7" w14:textId="77777777" w:rsidTr="006F2D12">
        <w:tc>
          <w:tcPr>
            <w:tcW w:w="5000" w:type="pct"/>
          </w:tcPr>
          <w:p w14:paraId="063F2BFB" w14:textId="64A669F1" w:rsidR="00532E38" w:rsidRPr="006F2D12" w:rsidRDefault="006F6E1A" w:rsidP="006F2D12">
            <w:pPr>
              <w:spacing w:after="60" w:line="360" w:lineRule="auto"/>
              <w:rPr>
                <w:rFonts w:cs="Times New Roman"/>
                <w:szCs w:val="24"/>
              </w:rPr>
            </w:pPr>
            <w:r>
              <w:rPr>
                <w:rFonts w:cs="Times New Roman"/>
                <w:b/>
                <w:color w:val="17365D"/>
                <w:szCs w:val="24"/>
              </w:rPr>
              <w:t xml:space="preserve">Chú ý: </w:t>
            </w:r>
            <w:r w:rsidRPr="006F2D12">
              <w:rPr>
                <w:rFonts w:cs="Times New Roman"/>
                <w:b/>
                <w:color w:val="17365D"/>
                <w:szCs w:val="24"/>
              </w:rPr>
              <w:t xml:space="preserve"> Squid chỉ nghe localhost</w:t>
            </w:r>
          </w:p>
          <w:p w14:paraId="4086F175" w14:textId="77777777" w:rsidR="00532E38" w:rsidRPr="006F2D12" w:rsidRDefault="00000000" w:rsidP="006F2D12">
            <w:pPr>
              <w:spacing w:line="360" w:lineRule="auto"/>
              <w:rPr>
                <w:rFonts w:cs="Times New Roman"/>
                <w:szCs w:val="24"/>
              </w:rPr>
            </w:pPr>
            <w:r w:rsidRPr="006F2D12">
              <w:rPr>
                <w:rFonts w:cs="Times New Roman"/>
                <w:szCs w:val="24"/>
              </w:rPr>
              <w:t>Client phải đi vào E2Guardian trước. Nếu Squid lắng nghe trực tiếp trên LAN và client truy cập :3128 thì sinh viên có thể bỏ qua lớp Web Protection.</w:t>
            </w:r>
          </w:p>
        </w:tc>
      </w:tr>
    </w:tbl>
    <w:p w14:paraId="11676AF2" w14:textId="77777777" w:rsidR="00532E38" w:rsidRPr="0075065D" w:rsidRDefault="00532E38">
      <w:pPr>
        <w:spacing w:after="0"/>
        <w:rPr>
          <w:rFonts w:cs="Times New Roman"/>
        </w:rPr>
      </w:pPr>
    </w:p>
    <w:p w14:paraId="477E76C4" w14:textId="77777777" w:rsidR="00532E38" w:rsidRPr="0075065D" w:rsidRDefault="00000000">
      <w:pPr>
        <w:pStyle w:val="Heading2"/>
        <w:rPr>
          <w:rFonts w:ascii="Times New Roman" w:hAnsi="Times New Roman" w:cs="Times New Roman"/>
        </w:rPr>
      </w:pPr>
      <w:bookmarkStart w:id="12" w:name="_Toc243291938"/>
      <w:r w:rsidRPr="0075065D">
        <w:rPr>
          <w:rFonts w:ascii="Times New Roman" w:hAnsi="Times New Roman" w:cs="Times New Roman"/>
        </w:rPr>
        <w:lastRenderedPageBreak/>
        <w:t>3. Chuẩn bị website mô phỏng tại DMZ-WEB</w:t>
      </w:r>
      <w:bookmarkEnd w:id="12"/>
    </w:p>
    <w:p w14:paraId="599F27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Bộ tài nguyên 01_DMZ_WEB chứa script tạo 13 virtual host Nginx và các file test 10MB/100MB/110MB. Tất cả FQDN trỏ về 172.16.6.10 nên kết quả độc lập với Internet và luôn có thể lặp lại.</w:t>
      </w:r>
    </w:p>
    <w:tbl>
      <w:tblPr>
        <w:tblW w:w="5000" w:type="pct"/>
        <w:jc w:val="center"/>
        <w:tblLook w:val="04A0" w:firstRow="1" w:lastRow="0" w:firstColumn="1" w:lastColumn="0" w:noHBand="0" w:noVBand="1"/>
      </w:tblPr>
      <w:tblGrid>
        <w:gridCol w:w="4666"/>
        <w:gridCol w:w="5076"/>
      </w:tblGrid>
      <w:tr w:rsidR="00532E38" w:rsidRPr="006F6E1A" w14:paraId="37EF336D" w14:textId="77777777" w:rsidTr="006F6E1A">
        <w:trPr>
          <w:tblHeader/>
          <w:jc w:val="center"/>
        </w:trPr>
        <w:tc>
          <w:tcPr>
            <w:tcW w:w="239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C3637" w14:textId="77777777" w:rsidR="00532E38" w:rsidRPr="006F6E1A" w:rsidRDefault="00000000">
            <w:pPr>
              <w:jc w:val="center"/>
              <w:rPr>
                <w:rFonts w:cs="Times New Roman"/>
                <w:szCs w:val="24"/>
              </w:rPr>
            </w:pPr>
            <w:r w:rsidRPr="006F6E1A">
              <w:rPr>
                <w:rFonts w:cs="Times New Roman"/>
                <w:b/>
                <w:color w:val="FFFFFF"/>
                <w:szCs w:val="24"/>
              </w:rPr>
              <w:t>FQDN</w:t>
            </w:r>
          </w:p>
        </w:tc>
        <w:tc>
          <w:tcPr>
            <w:tcW w:w="260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478C375" w14:textId="77777777" w:rsidR="00532E38" w:rsidRPr="006F6E1A" w:rsidRDefault="00000000">
            <w:pPr>
              <w:jc w:val="center"/>
              <w:rPr>
                <w:rFonts w:cs="Times New Roman"/>
                <w:szCs w:val="24"/>
              </w:rPr>
            </w:pPr>
            <w:r w:rsidRPr="006F6E1A">
              <w:rPr>
                <w:rFonts w:cs="Times New Roman"/>
                <w:b/>
                <w:color w:val="FFFFFF"/>
                <w:szCs w:val="24"/>
              </w:rPr>
              <w:t>Kỳ vọng policy</w:t>
            </w:r>
          </w:p>
        </w:tc>
      </w:tr>
      <w:tr w:rsidR="00532E38" w:rsidRPr="006F6E1A" w14:paraId="31A15A7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4A0DB" w14:textId="77777777" w:rsidR="00532E38" w:rsidRPr="006F6E1A" w:rsidRDefault="00000000">
            <w:pPr>
              <w:rPr>
                <w:rFonts w:cs="Times New Roman"/>
                <w:szCs w:val="24"/>
              </w:rPr>
            </w:pPr>
            <w:r w:rsidRPr="006F6E1A">
              <w:rPr>
                <w:rFonts w:cs="Times New Roman"/>
                <w:szCs w:val="24"/>
              </w:rPr>
              <w:t>normal.lab7.test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EBDD9B" w14:textId="77777777" w:rsidR="00532E38" w:rsidRPr="006F6E1A" w:rsidRDefault="00000000">
            <w:pPr>
              <w:rPr>
                <w:rFonts w:cs="Times New Roman"/>
                <w:szCs w:val="24"/>
              </w:rPr>
            </w:pPr>
            <w:r w:rsidRPr="006F6E1A">
              <w:rPr>
                <w:rFonts w:cs="Times New Roman"/>
                <w:szCs w:val="24"/>
              </w:rPr>
              <w:t>Allow</w:t>
            </w:r>
          </w:p>
        </w:tc>
      </w:tr>
      <w:tr w:rsidR="00532E38" w:rsidRPr="006F6E1A" w14:paraId="76B0760A"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17D123" w14:textId="77777777" w:rsidR="00532E38" w:rsidRPr="006F6E1A" w:rsidRDefault="00000000">
            <w:pPr>
              <w:rPr>
                <w:rFonts w:cs="Times New Roman"/>
                <w:szCs w:val="24"/>
              </w:rPr>
            </w:pPr>
            <w:r w:rsidRPr="006F6E1A">
              <w:rPr>
                <w:rFonts w:cs="Times New Roman"/>
                <w:szCs w:val="24"/>
              </w:rPr>
              <w:t>china.lab7.test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ED9A6" w14:textId="77777777" w:rsidR="00532E38" w:rsidRPr="006F6E1A" w:rsidRDefault="00000000">
            <w:pPr>
              <w:rPr>
                <w:rFonts w:cs="Times New Roman"/>
                <w:szCs w:val="24"/>
              </w:rPr>
            </w:pPr>
            <w:r w:rsidRPr="006F6E1A">
              <w:rPr>
                <w:rFonts w:cs="Times New Roman"/>
                <w:szCs w:val="24"/>
              </w:rPr>
              <w:t>Hard block</w:t>
            </w:r>
          </w:p>
        </w:tc>
      </w:tr>
      <w:tr w:rsidR="00532E38" w:rsidRPr="006F6E1A" w14:paraId="7E19DB43"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AD5B6F" w14:textId="77777777" w:rsidR="00532E38" w:rsidRPr="006F6E1A" w:rsidRDefault="00000000">
            <w:pPr>
              <w:rPr>
                <w:rFonts w:cs="Times New Roman"/>
                <w:szCs w:val="24"/>
              </w:rPr>
            </w:pPr>
            <w:r w:rsidRPr="006F6E1A">
              <w:rPr>
                <w:rFonts w:cs="Times New Roman"/>
                <w:szCs w:val="24"/>
              </w:rPr>
              <w:t>mideast.lab7.test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99B0A1" w14:textId="77777777" w:rsidR="00532E38" w:rsidRPr="006F6E1A" w:rsidRDefault="00000000">
            <w:pPr>
              <w:rPr>
                <w:rFonts w:cs="Times New Roman"/>
                <w:szCs w:val="24"/>
              </w:rPr>
            </w:pPr>
            <w:r w:rsidRPr="006F6E1A">
              <w:rPr>
                <w:rFonts w:cs="Times New Roman"/>
                <w:szCs w:val="24"/>
              </w:rPr>
              <w:t>Hard block</w:t>
            </w:r>
          </w:p>
        </w:tc>
      </w:tr>
      <w:tr w:rsidR="00532E38" w:rsidRPr="006F6E1A" w14:paraId="0814565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FDA42F" w14:textId="77777777" w:rsidR="00532E38" w:rsidRPr="006F6E1A" w:rsidRDefault="00000000">
            <w:pPr>
              <w:rPr>
                <w:rFonts w:cs="Times New Roman"/>
                <w:szCs w:val="24"/>
              </w:rPr>
            </w:pPr>
            <w:r w:rsidRPr="006F6E1A">
              <w:rPr>
                <w:rFonts w:cs="Times New Roman"/>
                <w:szCs w:val="24"/>
              </w:rPr>
              <w:t>jobs.lab7.test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9068E1" w14:textId="77777777" w:rsidR="00532E38" w:rsidRPr="006F6E1A" w:rsidRDefault="00000000">
            <w:pPr>
              <w:rPr>
                <w:rFonts w:cs="Times New Roman"/>
                <w:szCs w:val="24"/>
              </w:rPr>
            </w:pPr>
            <w:r w:rsidRPr="006F6E1A">
              <w:rPr>
                <w:rFonts w:cs="Times New Roman"/>
                <w:szCs w:val="24"/>
              </w:rPr>
              <w:t>Hard block</w:t>
            </w:r>
          </w:p>
        </w:tc>
      </w:tr>
      <w:tr w:rsidR="00532E38" w:rsidRPr="006F6E1A" w14:paraId="1BB922C6"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41BA00" w14:textId="77777777" w:rsidR="00532E38" w:rsidRPr="006F6E1A" w:rsidRDefault="00000000">
            <w:pPr>
              <w:rPr>
                <w:rFonts w:cs="Times New Roman"/>
                <w:szCs w:val="24"/>
              </w:rPr>
            </w:pPr>
            <w:r w:rsidRPr="006F6E1A">
              <w:rPr>
                <w:rFonts w:cs="Times New Roman"/>
                <w:szCs w:val="24"/>
              </w:rPr>
              <w:t>weapons.lab7.test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7895CC7"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FC10E"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77CFA9" w14:textId="77777777" w:rsidR="00532E38" w:rsidRPr="006F6E1A" w:rsidRDefault="00000000">
            <w:pPr>
              <w:rPr>
                <w:rFonts w:cs="Times New Roman"/>
                <w:szCs w:val="24"/>
              </w:rPr>
            </w:pPr>
            <w:r w:rsidRPr="006F6E1A">
              <w:rPr>
                <w:rFonts w:cs="Times New Roman"/>
                <w:szCs w:val="24"/>
              </w:rPr>
              <w:t>politics.lab7.test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66560C"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2BAE998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D9E26DB" w14:textId="77777777" w:rsidR="00532E38" w:rsidRPr="006F6E1A" w:rsidRDefault="00000000">
            <w:pPr>
              <w:rPr>
                <w:rFonts w:cs="Times New Roman"/>
                <w:szCs w:val="24"/>
              </w:rPr>
            </w:pPr>
            <w:r w:rsidRPr="006F6E1A">
              <w:rPr>
                <w:rFonts w:cs="Times New Roman"/>
                <w:szCs w:val="24"/>
              </w:rPr>
              <w:t>religion.lab7.test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456133"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36B4B8C9"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439146" w14:textId="77777777" w:rsidR="00532E38" w:rsidRPr="006F6E1A" w:rsidRDefault="00000000">
            <w:pPr>
              <w:rPr>
                <w:rFonts w:cs="Times New Roman"/>
                <w:szCs w:val="24"/>
              </w:rPr>
            </w:pPr>
            <w:r w:rsidRPr="006F6E1A">
              <w:rPr>
                <w:rFonts w:cs="Times New Roman"/>
                <w:szCs w:val="24"/>
              </w:rPr>
              <w:t>education.lab7.test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29191A" w14:textId="77777777" w:rsidR="00532E38" w:rsidRPr="006F6E1A" w:rsidRDefault="00000000">
            <w:pPr>
              <w:rPr>
                <w:rFonts w:cs="Times New Roman"/>
                <w:szCs w:val="24"/>
              </w:rPr>
            </w:pPr>
            <w:r w:rsidRPr="006F6E1A">
              <w:rPr>
                <w:rFonts w:cs="Times New Roman"/>
                <w:szCs w:val="24"/>
              </w:rPr>
              <w:t>Allow</w:t>
            </w:r>
          </w:p>
        </w:tc>
      </w:tr>
      <w:tr w:rsidR="00532E38" w:rsidRPr="006F6E1A" w14:paraId="57526E9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21D5A7" w14:textId="77777777" w:rsidR="00532E38" w:rsidRPr="006F6E1A" w:rsidRDefault="00000000">
            <w:pPr>
              <w:rPr>
                <w:rFonts w:cs="Times New Roman"/>
                <w:szCs w:val="24"/>
              </w:rPr>
            </w:pPr>
            <w:r w:rsidRPr="006F6E1A">
              <w:rPr>
                <w:rFonts w:cs="Times New Roman"/>
                <w:szCs w:val="24"/>
              </w:rPr>
              <w:t>entertainment.lab7.test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E5152" w14:textId="77777777" w:rsidR="00532E38" w:rsidRPr="006F6E1A" w:rsidRDefault="00000000">
            <w:pPr>
              <w:rPr>
                <w:rFonts w:cs="Times New Roman"/>
                <w:szCs w:val="24"/>
              </w:rPr>
            </w:pPr>
            <w:r w:rsidRPr="006F6E1A">
              <w:rPr>
                <w:rFonts w:cs="Times New Roman"/>
                <w:szCs w:val="24"/>
              </w:rPr>
              <w:t>Scheduled</w:t>
            </w:r>
          </w:p>
        </w:tc>
      </w:tr>
      <w:tr w:rsidR="00532E38" w:rsidRPr="006F6E1A" w14:paraId="769712F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6A3CE1" w14:textId="77777777" w:rsidR="00532E38" w:rsidRPr="006F6E1A" w:rsidRDefault="00000000">
            <w:pPr>
              <w:rPr>
                <w:rFonts w:cs="Times New Roman"/>
                <w:szCs w:val="24"/>
              </w:rPr>
            </w:pPr>
            <w:r w:rsidRPr="006F6E1A">
              <w:rPr>
                <w:rFonts w:cs="Times New Roman"/>
                <w:szCs w:val="24"/>
              </w:rPr>
              <w:t>games.lab7.test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AE44ED" w14:textId="77777777" w:rsidR="00532E38" w:rsidRPr="006F6E1A" w:rsidRDefault="00000000">
            <w:pPr>
              <w:rPr>
                <w:rFonts w:cs="Times New Roman"/>
                <w:szCs w:val="24"/>
              </w:rPr>
            </w:pPr>
            <w:r w:rsidRPr="006F6E1A">
              <w:rPr>
                <w:rFonts w:cs="Times New Roman"/>
                <w:szCs w:val="24"/>
              </w:rPr>
              <w:t>Scheduled</w:t>
            </w:r>
          </w:p>
        </w:tc>
      </w:tr>
      <w:tr w:rsidR="00532E38" w:rsidRPr="006F6E1A" w14:paraId="6420782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C0340D" w14:textId="77777777" w:rsidR="00532E38" w:rsidRPr="006F6E1A" w:rsidRDefault="00000000">
            <w:pPr>
              <w:rPr>
                <w:rFonts w:cs="Times New Roman"/>
                <w:szCs w:val="24"/>
              </w:rPr>
            </w:pPr>
            <w:r w:rsidRPr="006F6E1A">
              <w:rPr>
                <w:rFonts w:cs="Times New Roman"/>
                <w:szCs w:val="24"/>
              </w:rPr>
              <w:t>streaming.lab7.test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999CC9"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94AD8"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D4ACD" w14:textId="77777777" w:rsidR="00532E38" w:rsidRPr="006F6E1A" w:rsidRDefault="00000000">
            <w:pPr>
              <w:rPr>
                <w:rFonts w:cs="Times New Roman"/>
                <w:szCs w:val="24"/>
              </w:rPr>
            </w:pPr>
            <w:r w:rsidRPr="006F6E1A">
              <w:rPr>
                <w:rFonts w:cs="Times New Roman"/>
                <w:szCs w:val="24"/>
              </w:rPr>
              <w:t>blockedgame.lab7.test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1B78E2" w14:textId="77777777" w:rsidR="00532E38" w:rsidRPr="006F6E1A" w:rsidRDefault="00000000">
            <w:pPr>
              <w:rPr>
                <w:rFonts w:cs="Times New Roman"/>
                <w:szCs w:val="24"/>
              </w:rPr>
            </w:pPr>
            <w:r w:rsidRPr="006F6E1A">
              <w:rPr>
                <w:rFonts w:cs="Times New Roman"/>
                <w:szCs w:val="24"/>
              </w:rPr>
              <w:t>Hard block</w:t>
            </w:r>
          </w:p>
        </w:tc>
      </w:tr>
      <w:tr w:rsidR="00532E38" w:rsidRPr="006F6E1A" w14:paraId="67DDC58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B92B05" w14:textId="77777777" w:rsidR="00532E38" w:rsidRPr="006F6E1A" w:rsidRDefault="00000000">
            <w:pPr>
              <w:rPr>
                <w:rFonts w:cs="Times New Roman"/>
                <w:szCs w:val="24"/>
              </w:rPr>
            </w:pPr>
            <w:r w:rsidRPr="006F6E1A">
              <w:rPr>
                <w:rFonts w:cs="Times New Roman"/>
                <w:szCs w:val="24"/>
              </w:rPr>
              <w:t>download.lab7.test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41D89" w14:textId="77777777" w:rsidR="00532E38" w:rsidRPr="006F6E1A" w:rsidRDefault="00000000">
            <w:pPr>
              <w:rPr>
                <w:rFonts w:cs="Times New Roman"/>
                <w:szCs w:val="24"/>
              </w:rPr>
            </w:pPr>
            <w:r w:rsidRPr="006F6E1A">
              <w:rPr>
                <w:rFonts w:cs="Times New Roman"/>
                <w:szCs w:val="24"/>
              </w:rPr>
              <w:t>Allow with AV/size controls</w:t>
            </w:r>
          </w:p>
        </w:tc>
      </w:tr>
    </w:tbl>
    <w:p w14:paraId="41EF545C" w14:textId="77777777" w:rsidR="00532E38" w:rsidRPr="0075065D" w:rsidRDefault="00532E38">
      <w:pPr>
        <w:spacing w:after="0"/>
        <w:rPr>
          <w:rFonts w:cs="Times New Roman"/>
        </w:rPr>
      </w:pPr>
    </w:p>
    <w:p w14:paraId="15842D7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8011695" wp14:editId="5CCC4C30">
            <wp:extent cx="5832000" cy="865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web_setup.png"/>
                    <pic:cNvPicPr/>
                  </pic:nvPicPr>
                  <pic:blipFill>
                    <a:blip r:embed="rId11"/>
                    <a:stretch>
                      <a:fillRect/>
                    </a:stretch>
                  </pic:blipFill>
                  <pic:spPr>
                    <a:xfrm>
                      <a:off x="0" y="0"/>
                      <a:ext cx="5832000" cy="865394"/>
                    </a:xfrm>
                    <a:prstGeom prst="rect">
                      <a:avLst/>
                    </a:prstGeom>
                  </pic:spPr>
                </pic:pic>
              </a:graphicData>
            </a:graphic>
          </wp:inline>
        </w:drawing>
      </w:r>
    </w:p>
    <w:p w14:paraId="0AD19C48" w14:textId="77777777" w:rsidR="00532E38" w:rsidRPr="0075065D" w:rsidRDefault="00000000">
      <w:pPr>
        <w:spacing w:after="160"/>
        <w:jc w:val="center"/>
        <w:rPr>
          <w:rFonts w:cs="Times New Roman"/>
        </w:rPr>
      </w:pPr>
      <w:r w:rsidRPr="0075065D">
        <w:rPr>
          <w:rFonts w:cs="Times New Roman"/>
          <w:i/>
          <w:color w:val="666666"/>
          <w:sz w:val="21"/>
        </w:rPr>
        <w:t>Hình 4. Khởi tạo website mô phỏng trên DMZ-WEB - sinh viên tự gõ</w:t>
      </w:r>
    </w:p>
    <w:p w14:paraId="26652C68" w14:textId="77777777" w:rsidR="00532E38" w:rsidRPr="0075065D" w:rsidRDefault="00000000">
      <w:pPr>
        <w:pStyle w:val="Heading2"/>
        <w:rPr>
          <w:rFonts w:ascii="Times New Roman" w:hAnsi="Times New Roman" w:cs="Times New Roman"/>
        </w:rPr>
      </w:pPr>
      <w:bookmarkStart w:id="13" w:name="_Toc243291939"/>
      <w:r w:rsidRPr="0075065D">
        <w:rPr>
          <w:rFonts w:ascii="Times New Roman" w:hAnsi="Times New Roman" w:cs="Times New Roman"/>
        </w:rPr>
        <w:lastRenderedPageBreak/>
        <w:t>4. Tạo DNS lab7.test trên DC01</w:t>
      </w:r>
      <w:bookmarkEnd w:id="13"/>
    </w:p>
    <w:p w14:paraId="126558BE"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Giảng viên có thể cho sinh viên tạo thủ công trong DNS Manager hoặc dùng file Add-LAB7-DNS.ps1 trong bộ tài nguyên. Tất cả các bản ghi A đều trỏ về 172.16.6.10.</w:t>
      </w:r>
    </w:p>
    <w:p w14:paraId="550A2506"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493A33B" wp14:editId="4EE9E773">
            <wp:extent cx="5832000" cy="1030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test.png"/>
                    <pic:cNvPicPr/>
                  </pic:nvPicPr>
                  <pic:blipFill>
                    <a:blip r:embed="rId12"/>
                    <a:stretch>
                      <a:fillRect/>
                    </a:stretch>
                  </pic:blipFill>
                  <pic:spPr>
                    <a:xfrm>
                      <a:off x="0" y="0"/>
                      <a:ext cx="5832000" cy="1030947"/>
                    </a:xfrm>
                    <a:prstGeom prst="rect">
                      <a:avLst/>
                    </a:prstGeom>
                  </pic:spPr>
                </pic:pic>
              </a:graphicData>
            </a:graphic>
          </wp:inline>
        </w:drawing>
      </w:r>
    </w:p>
    <w:p w14:paraId="013B3345" w14:textId="77777777" w:rsidR="00532E38" w:rsidRPr="0075065D" w:rsidRDefault="00000000">
      <w:pPr>
        <w:spacing w:after="160"/>
        <w:jc w:val="center"/>
        <w:rPr>
          <w:rFonts w:cs="Times New Roman"/>
        </w:rPr>
      </w:pPr>
      <w:r w:rsidRPr="0075065D">
        <w:rPr>
          <w:rFonts w:cs="Times New Roman"/>
          <w:i/>
          <w:color w:val="666666"/>
          <w:sz w:val="21"/>
        </w:rPr>
        <w:t>Hình 5. Kiểm tra DNS trên Client-A/B - sinh viên tự gõ</w:t>
      </w:r>
    </w:p>
    <w:p w14:paraId="572A9A9B" w14:textId="77777777" w:rsidR="00532E38" w:rsidRPr="0075065D" w:rsidRDefault="00000000">
      <w:pPr>
        <w:pStyle w:val="Heading2"/>
        <w:rPr>
          <w:rFonts w:ascii="Times New Roman" w:hAnsi="Times New Roman" w:cs="Times New Roman"/>
        </w:rPr>
      </w:pPr>
      <w:bookmarkStart w:id="14" w:name="_Toc243291940"/>
      <w:r w:rsidRPr="0075065D">
        <w:rPr>
          <w:rFonts w:ascii="Times New Roman" w:hAnsi="Times New Roman" w:cs="Times New Roman"/>
        </w:rPr>
        <w:t>5. Cấu hình trình duyệt dùng proxy</w:t>
      </w:r>
      <w:bookmarkEnd w:id="14"/>
    </w:p>
    <w:p w14:paraId="187A23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Trên Client-A và Client-B, cấu hình Manual Proxy: HTTP proxy = 10.6.0.30, Port = 8080; áp dụng cho HTTPS nếu trình duyệt/hệ điều hành cho phép một proxy chung. Chưa bật HTTPS inspection ở giai đoạn này. Sau khi lưu, truy cập http://normal.lab7.test để kiểm tra đường proxy.</w:t>
      </w:r>
    </w:p>
    <w:p w14:paraId="20B18A3F" w14:textId="77777777" w:rsidR="00532E38" w:rsidRPr="0075065D" w:rsidRDefault="00000000">
      <w:pPr>
        <w:pStyle w:val="Heading1"/>
        <w:rPr>
          <w:rFonts w:ascii="Times New Roman" w:hAnsi="Times New Roman" w:cs="Times New Roman"/>
        </w:rPr>
      </w:pPr>
      <w:bookmarkStart w:id="15" w:name="_Toc243291941"/>
      <w:r w:rsidRPr="0075065D">
        <w:rPr>
          <w:rFonts w:ascii="Times New Roman" w:hAnsi="Times New Roman" w:cs="Times New Roman"/>
        </w:rPr>
        <w:t>D. CẤU HÌNH pfSense ÉP LƯU LƯỢNG WEB QUA PROXY</w:t>
      </w:r>
      <w:bookmarkEnd w:id="15"/>
    </w:p>
    <w:p w14:paraId="56116010" w14:textId="77777777" w:rsidR="00532E38" w:rsidRPr="0075065D" w:rsidRDefault="00000000">
      <w:pPr>
        <w:pStyle w:val="Heading2"/>
        <w:rPr>
          <w:rFonts w:ascii="Times New Roman" w:hAnsi="Times New Roman" w:cs="Times New Roman"/>
        </w:rPr>
      </w:pPr>
      <w:bookmarkStart w:id="16" w:name="_Toc243291942"/>
      <w:r w:rsidRPr="0075065D">
        <w:rPr>
          <w:rFonts w:ascii="Times New Roman" w:hAnsi="Times New Roman" w:cs="Times New Roman"/>
        </w:rPr>
        <w:t>1. Tạo Alias</w:t>
      </w:r>
      <w:bookmarkEnd w:id="16"/>
    </w:p>
    <w:tbl>
      <w:tblPr>
        <w:tblW w:w="5000" w:type="pct"/>
        <w:jc w:val="center"/>
        <w:tblLook w:val="04A0" w:firstRow="1" w:lastRow="0" w:firstColumn="1" w:lastColumn="0" w:noHBand="0" w:noVBand="1"/>
      </w:tblPr>
      <w:tblGrid>
        <w:gridCol w:w="2379"/>
        <w:gridCol w:w="1812"/>
        <w:gridCol w:w="5551"/>
      </w:tblGrid>
      <w:tr w:rsidR="00532E38" w:rsidRPr="006F6E1A" w14:paraId="6B5EBB30" w14:textId="77777777" w:rsidTr="006F6E1A">
        <w:trPr>
          <w:tblHeader/>
          <w:jc w:val="center"/>
        </w:trPr>
        <w:tc>
          <w:tcPr>
            <w:tcW w:w="12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39F2318" w14:textId="77777777" w:rsidR="00532E38" w:rsidRPr="006F6E1A" w:rsidRDefault="00000000">
            <w:pPr>
              <w:jc w:val="center"/>
              <w:rPr>
                <w:rFonts w:cs="Times New Roman"/>
                <w:szCs w:val="24"/>
              </w:rPr>
            </w:pPr>
            <w:r w:rsidRPr="006F6E1A">
              <w:rPr>
                <w:rFonts w:cs="Times New Roman"/>
                <w:b/>
                <w:color w:val="FFFFFF"/>
                <w:szCs w:val="24"/>
              </w:rPr>
              <w:t>Alias</w:t>
            </w:r>
          </w:p>
        </w:tc>
        <w:tc>
          <w:tcPr>
            <w:tcW w:w="9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B125564" w14:textId="77777777" w:rsidR="00532E38" w:rsidRPr="006F6E1A" w:rsidRDefault="00000000">
            <w:pPr>
              <w:jc w:val="center"/>
              <w:rPr>
                <w:rFonts w:cs="Times New Roman"/>
                <w:szCs w:val="24"/>
              </w:rPr>
            </w:pPr>
            <w:r w:rsidRPr="006F6E1A">
              <w:rPr>
                <w:rFonts w:cs="Times New Roman"/>
                <w:b/>
                <w:color w:val="FFFFFF"/>
                <w:szCs w:val="24"/>
              </w:rPr>
              <w:t>Loại</w:t>
            </w:r>
          </w:p>
        </w:tc>
        <w:tc>
          <w:tcPr>
            <w:tcW w:w="284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62B8F7" w14:textId="77777777" w:rsidR="00532E38" w:rsidRPr="006F6E1A" w:rsidRDefault="00000000">
            <w:pPr>
              <w:jc w:val="center"/>
              <w:rPr>
                <w:rFonts w:cs="Times New Roman"/>
                <w:szCs w:val="24"/>
              </w:rPr>
            </w:pPr>
            <w:r w:rsidRPr="006F6E1A">
              <w:rPr>
                <w:rFonts w:cs="Times New Roman"/>
                <w:b/>
                <w:color w:val="FFFFFF"/>
                <w:szCs w:val="24"/>
              </w:rPr>
              <w:t>Thành viên</w:t>
            </w:r>
          </w:p>
        </w:tc>
      </w:tr>
      <w:tr w:rsidR="00532E38" w:rsidRPr="006F6E1A" w14:paraId="6E59CB7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400A03" w14:textId="77777777" w:rsidR="00532E38" w:rsidRPr="006F6E1A" w:rsidRDefault="00000000">
            <w:pPr>
              <w:jc w:val="center"/>
              <w:rPr>
                <w:rFonts w:cs="Times New Roman"/>
                <w:szCs w:val="24"/>
              </w:rPr>
            </w:pPr>
            <w:r w:rsidRPr="006F6E1A">
              <w:rPr>
                <w:rFonts w:cs="Times New Roman"/>
                <w:szCs w:val="24"/>
              </w:rPr>
              <w:t>LAB7_CLIENTS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CCEC62"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953687" w14:textId="77777777" w:rsidR="00532E38" w:rsidRPr="006F6E1A" w:rsidRDefault="00000000">
            <w:pPr>
              <w:rPr>
                <w:rFonts w:cs="Times New Roman"/>
                <w:szCs w:val="24"/>
              </w:rPr>
            </w:pPr>
            <w:r w:rsidRPr="006F6E1A">
              <w:rPr>
                <w:rFonts w:cs="Times New Roman"/>
                <w:szCs w:val="24"/>
              </w:rPr>
              <w:t>10.6.0.21, 10.6.0.22</w:t>
            </w:r>
          </w:p>
        </w:tc>
      </w:tr>
      <w:tr w:rsidR="00532E38" w:rsidRPr="006F6E1A" w14:paraId="26690C0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DF2F5C" w14:textId="77777777" w:rsidR="00532E38" w:rsidRPr="006F6E1A" w:rsidRDefault="00000000">
            <w:pPr>
              <w:jc w:val="center"/>
              <w:rPr>
                <w:rFonts w:cs="Times New Roman"/>
                <w:szCs w:val="24"/>
              </w:rPr>
            </w:pPr>
            <w:r w:rsidRPr="006F6E1A">
              <w:rPr>
                <w:rFonts w:cs="Times New Roman"/>
                <w:szCs w:val="24"/>
              </w:rPr>
              <w:t>LAB7_PROXY</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28869B"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C0CC43" w14:textId="77777777" w:rsidR="00532E38" w:rsidRPr="006F6E1A" w:rsidRDefault="00000000">
            <w:pPr>
              <w:rPr>
                <w:rFonts w:cs="Times New Roman"/>
                <w:szCs w:val="24"/>
              </w:rPr>
            </w:pPr>
            <w:r w:rsidRPr="006F6E1A">
              <w:rPr>
                <w:rFonts w:cs="Times New Roman"/>
                <w:szCs w:val="24"/>
              </w:rPr>
              <w:t>10.6.0.30</w:t>
            </w:r>
          </w:p>
        </w:tc>
      </w:tr>
      <w:tr w:rsidR="00532E38" w:rsidRPr="006F6E1A" w14:paraId="3F24E28E"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FEE1F3" w14:textId="77777777" w:rsidR="00532E38" w:rsidRPr="006F6E1A" w:rsidRDefault="00000000">
            <w:pPr>
              <w:jc w:val="center"/>
              <w:rPr>
                <w:rFonts w:cs="Times New Roman"/>
                <w:szCs w:val="24"/>
              </w:rPr>
            </w:pPr>
            <w:r w:rsidRPr="006F6E1A">
              <w:rPr>
                <w:rFonts w:cs="Times New Roman"/>
                <w:szCs w:val="24"/>
              </w:rPr>
              <w:t>WEB_PORTS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2F01B8"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61AC88" w14:textId="77777777" w:rsidR="00532E38" w:rsidRPr="006F6E1A" w:rsidRDefault="00000000">
            <w:pPr>
              <w:rPr>
                <w:rFonts w:cs="Times New Roman"/>
                <w:szCs w:val="24"/>
              </w:rPr>
            </w:pPr>
            <w:r w:rsidRPr="006F6E1A">
              <w:rPr>
                <w:rFonts w:cs="Times New Roman"/>
                <w:szCs w:val="24"/>
              </w:rPr>
              <w:t>80, 443</w:t>
            </w:r>
          </w:p>
        </w:tc>
      </w:tr>
      <w:tr w:rsidR="00532E38" w:rsidRPr="006F6E1A" w14:paraId="5CDAD5B0"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1432E3" w14:textId="77777777" w:rsidR="00532E38" w:rsidRPr="006F6E1A" w:rsidRDefault="00000000">
            <w:pPr>
              <w:jc w:val="center"/>
              <w:rPr>
                <w:rFonts w:cs="Times New Roman"/>
                <w:szCs w:val="24"/>
              </w:rPr>
            </w:pPr>
            <w:r w:rsidRPr="006F6E1A">
              <w:rPr>
                <w:rFonts w:cs="Times New Roman"/>
                <w:szCs w:val="24"/>
              </w:rPr>
              <w:t>MAIL_PORTS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F0E503"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8E86EC" w14:textId="77777777" w:rsidR="00532E38" w:rsidRPr="006F6E1A" w:rsidRDefault="00000000">
            <w:pPr>
              <w:rPr>
                <w:rFonts w:cs="Times New Roman"/>
                <w:szCs w:val="24"/>
              </w:rPr>
            </w:pPr>
            <w:r w:rsidRPr="006F6E1A">
              <w:rPr>
                <w:rFonts w:cs="Times New Roman"/>
                <w:szCs w:val="24"/>
              </w:rPr>
              <w:t>25, 465, 587, 110, 995, 143, 993</w:t>
            </w:r>
          </w:p>
        </w:tc>
      </w:tr>
    </w:tbl>
    <w:p w14:paraId="2E8DA379" w14:textId="77777777" w:rsidR="00532E38" w:rsidRPr="0075065D" w:rsidRDefault="00000000">
      <w:pPr>
        <w:pStyle w:val="Heading2"/>
        <w:rPr>
          <w:rFonts w:ascii="Times New Roman" w:hAnsi="Times New Roman" w:cs="Times New Roman"/>
        </w:rPr>
      </w:pPr>
      <w:bookmarkStart w:id="17" w:name="_Toc243291943"/>
      <w:r w:rsidRPr="0075065D">
        <w:rPr>
          <w:rFonts w:ascii="Times New Roman" w:hAnsi="Times New Roman" w:cs="Times New Roman"/>
        </w:rPr>
        <w:t>2. Ruleset tối thiểu trên LAN</w:t>
      </w:r>
      <w:bookmarkEnd w:id="17"/>
    </w:p>
    <w:tbl>
      <w:tblPr>
        <w:tblW w:w="0" w:type="auto"/>
        <w:jc w:val="center"/>
        <w:tblLayout w:type="fixed"/>
        <w:tblLook w:val="04A0" w:firstRow="1" w:lastRow="0" w:firstColumn="1" w:lastColumn="0" w:noHBand="0" w:noVBand="1"/>
      </w:tblPr>
      <w:tblGrid>
        <w:gridCol w:w="794"/>
        <w:gridCol w:w="1134"/>
        <w:gridCol w:w="1701"/>
        <w:gridCol w:w="2268"/>
        <w:gridCol w:w="1701"/>
        <w:gridCol w:w="2324"/>
      </w:tblGrid>
      <w:tr w:rsidR="00532E38" w:rsidRPr="006F6E1A" w14:paraId="0021CA90"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AC5247D" w14:textId="77777777" w:rsidR="00532E38" w:rsidRPr="006F6E1A" w:rsidRDefault="00000000">
            <w:pPr>
              <w:jc w:val="center"/>
              <w:rPr>
                <w:rFonts w:cs="Times New Roman"/>
                <w:szCs w:val="24"/>
              </w:rPr>
            </w:pPr>
            <w:r w:rsidRPr="006F6E1A">
              <w:rPr>
                <w:rFonts w:cs="Times New Roman"/>
                <w:b/>
                <w:color w:val="FFFFFF"/>
                <w:szCs w:val="24"/>
              </w:rPr>
              <w:t>Thứ tự</w:t>
            </w:r>
          </w:p>
        </w:tc>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815867B" w14:textId="77777777" w:rsidR="00532E38" w:rsidRPr="006F6E1A" w:rsidRDefault="00000000">
            <w:pPr>
              <w:jc w:val="center"/>
              <w:rPr>
                <w:rFonts w:cs="Times New Roman"/>
                <w:szCs w:val="24"/>
              </w:rPr>
            </w:pPr>
            <w:r w:rsidRPr="006F6E1A">
              <w:rPr>
                <w:rFonts w:cs="Times New Roman"/>
                <w:b/>
                <w:color w:val="FFFFFF"/>
                <w:szCs w:val="24"/>
              </w:rPr>
              <w:t>Action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CD509ED" w14:textId="77777777" w:rsidR="00532E38" w:rsidRPr="006F6E1A" w:rsidRDefault="00000000">
            <w:pPr>
              <w:jc w:val="center"/>
              <w:rPr>
                <w:rFonts w:cs="Times New Roman"/>
                <w:szCs w:val="24"/>
              </w:rPr>
            </w:pPr>
            <w:r w:rsidRPr="006F6E1A">
              <w:rPr>
                <w:rFonts w:cs="Times New Roman"/>
                <w:b/>
                <w:color w:val="FFFFFF"/>
                <w:szCs w:val="24"/>
              </w:rPr>
              <w:t>Source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EAC2DC" w14:textId="77777777" w:rsidR="00532E38" w:rsidRPr="006F6E1A" w:rsidRDefault="00000000">
            <w:pPr>
              <w:jc w:val="center"/>
              <w:rPr>
                <w:rFonts w:cs="Times New Roman"/>
                <w:szCs w:val="24"/>
              </w:rPr>
            </w:pPr>
            <w:r w:rsidRPr="006F6E1A">
              <w:rPr>
                <w:rFonts w:cs="Times New Roman"/>
                <w:b/>
                <w:color w:val="FFFFFF"/>
                <w:szCs w:val="24"/>
              </w:rPr>
              <w:t>Destination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422BD8" w14:textId="77777777" w:rsidR="00532E38" w:rsidRPr="006F6E1A" w:rsidRDefault="00000000">
            <w:pPr>
              <w:jc w:val="center"/>
              <w:rPr>
                <w:rFonts w:cs="Times New Roman"/>
                <w:szCs w:val="24"/>
              </w:rPr>
            </w:pPr>
            <w:r w:rsidRPr="006F6E1A">
              <w:rPr>
                <w:rFonts w:cs="Times New Roman"/>
                <w:b/>
                <w:color w:val="FFFFFF"/>
                <w:szCs w:val="24"/>
              </w:rPr>
              <w:t>Port</w:t>
            </w:r>
          </w:p>
        </w:tc>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598C09A" w14:textId="77777777" w:rsidR="00532E38" w:rsidRPr="006F6E1A" w:rsidRDefault="00000000">
            <w:pPr>
              <w:jc w:val="center"/>
              <w:rPr>
                <w:rFonts w:cs="Times New Roman"/>
                <w:szCs w:val="24"/>
              </w:rPr>
            </w:pPr>
            <w:r w:rsidRPr="006F6E1A">
              <w:rPr>
                <w:rFonts w:cs="Times New Roman"/>
                <w:b/>
                <w:color w:val="FFFFFF"/>
                <w:szCs w:val="24"/>
              </w:rPr>
              <w:t>Ý nghĩa</w:t>
            </w:r>
          </w:p>
        </w:tc>
      </w:tr>
      <w:tr w:rsidR="00532E38" w:rsidRPr="006F6E1A" w14:paraId="620E1F5E"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64981B" w14:textId="77777777" w:rsidR="00532E38" w:rsidRPr="006F6E1A" w:rsidRDefault="00000000">
            <w:pPr>
              <w:jc w:val="center"/>
              <w:rPr>
                <w:rFonts w:cs="Times New Roman"/>
                <w:szCs w:val="24"/>
              </w:rPr>
            </w:pPr>
            <w:r w:rsidRPr="006F6E1A">
              <w:rPr>
                <w:rFonts w:cs="Times New Roman"/>
                <w:szCs w:val="24"/>
              </w:rPr>
              <w:t>1</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2C1A9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046EAB"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1653DD" w14:textId="77777777" w:rsidR="00532E38" w:rsidRPr="006F6E1A" w:rsidRDefault="00000000">
            <w:pPr>
              <w:rPr>
                <w:rFonts w:cs="Times New Roman"/>
                <w:szCs w:val="24"/>
              </w:rPr>
            </w:pPr>
            <w:r w:rsidRPr="006F6E1A">
              <w:rPr>
                <w:rFonts w:cs="Times New Roman"/>
                <w:szCs w:val="24"/>
              </w:rPr>
              <w:t>10.6.0.10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9C128A" w14:textId="77777777" w:rsidR="00532E38" w:rsidRPr="006F6E1A" w:rsidRDefault="00000000">
            <w:pPr>
              <w:rPr>
                <w:rFonts w:cs="Times New Roman"/>
                <w:szCs w:val="24"/>
              </w:rPr>
            </w:pPr>
            <w:r w:rsidRPr="006F6E1A">
              <w:rPr>
                <w:rFonts w:cs="Times New Roman"/>
                <w:szCs w:val="24"/>
              </w:rPr>
              <w:t>TCP/UDP 53</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7FF606" w14:textId="77777777" w:rsidR="00532E38" w:rsidRPr="006F6E1A" w:rsidRDefault="00000000">
            <w:pPr>
              <w:rPr>
                <w:rFonts w:cs="Times New Roman"/>
                <w:szCs w:val="24"/>
              </w:rPr>
            </w:pPr>
            <w:r w:rsidRPr="006F6E1A">
              <w:rPr>
                <w:rFonts w:cs="Times New Roman"/>
                <w:szCs w:val="24"/>
              </w:rPr>
              <w:t>DNS về DC01</w:t>
            </w:r>
          </w:p>
        </w:tc>
      </w:tr>
      <w:tr w:rsidR="00532E38" w:rsidRPr="006F6E1A" w14:paraId="4BD561B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D63529" w14:textId="77777777" w:rsidR="00532E38" w:rsidRPr="006F6E1A" w:rsidRDefault="00000000">
            <w:pPr>
              <w:jc w:val="center"/>
              <w:rPr>
                <w:rFonts w:cs="Times New Roman"/>
                <w:szCs w:val="24"/>
              </w:rPr>
            </w:pPr>
            <w:r w:rsidRPr="006F6E1A">
              <w:rPr>
                <w:rFonts w:cs="Times New Roman"/>
                <w:szCs w:val="24"/>
              </w:rPr>
              <w:t>2</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C241D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5D58"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5DF893" w14:textId="77777777" w:rsidR="00532E38" w:rsidRPr="006F6E1A" w:rsidRDefault="00000000">
            <w:pPr>
              <w:rPr>
                <w:rFonts w:cs="Times New Roman"/>
                <w:szCs w:val="24"/>
              </w:rPr>
            </w:pPr>
            <w:r w:rsidRPr="006F6E1A">
              <w:rPr>
                <w:rFonts w:cs="Times New Roman"/>
                <w:szCs w:val="24"/>
              </w:rPr>
              <w:t>LAB7_PROXY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15DFC4" w14:textId="77777777" w:rsidR="00532E38" w:rsidRPr="006F6E1A" w:rsidRDefault="00000000">
            <w:pPr>
              <w:rPr>
                <w:rFonts w:cs="Times New Roman"/>
                <w:szCs w:val="24"/>
              </w:rPr>
            </w:pPr>
            <w:r w:rsidRPr="006F6E1A">
              <w:rPr>
                <w:rFonts w:cs="Times New Roman"/>
                <w:szCs w:val="24"/>
              </w:rPr>
              <w:t>TCP 8080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363D2A" w14:textId="77777777" w:rsidR="00532E38" w:rsidRPr="006F6E1A" w:rsidRDefault="00000000">
            <w:pPr>
              <w:rPr>
                <w:rFonts w:cs="Times New Roman"/>
                <w:szCs w:val="24"/>
              </w:rPr>
            </w:pPr>
            <w:r w:rsidRPr="006F6E1A">
              <w:rPr>
                <w:rFonts w:cs="Times New Roman"/>
                <w:szCs w:val="24"/>
              </w:rPr>
              <w:t>Client dùng E2Guardian</w:t>
            </w:r>
          </w:p>
        </w:tc>
      </w:tr>
      <w:tr w:rsidR="00532E38" w:rsidRPr="006F6E1A" w14:paraId="4BACE6B7"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1304DF" w14:textId="77777777" w:rsidR="00532E38" w:rsidRPr="006F6E1A" w:rsidRDefault="00000000">
            <w:pPr>
              <w:jc w:val="center"/>
              <w:rPr>
                <w:rFonts w:cs="Times New Roman"/>
                <w:szCs w:val="24"/>
              </w:rPr>
            </w:pPr>
            <w:r w:rsidRPr="006F6E1A">
              <w:rPr>
                <w:rFonts w:cs="Times New Roman"/>
                <w:szCs w:val="24"/>
              </w:rPr>
              <w:lastRenderedPageBreak/>
              <w:t>3</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AEB2D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05F36"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218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DBD761" w14:textId="77777777" w:rsidR="00532E38" w:rsidRPr="006F6E1A" w:rsidRDefault="00000000">
            <w:pPr>
              <w:rPr>
                <w:rFonts w:cs="Times New Roman"/>
                <w:szCs w:val="24"/>
              </w:rPr>
            </w:pPr>
            <w:r w:rsidRPr="006F6E1A">
              <w:rPr>
                <w:rFonts w:cs="Times New Roman"/>
                <w:szCs w:val="24"/>
              </w:rPr>
              <w:t>MAIL_PORTS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E274F0" w14:textId="77777777" w:rsidR="00532E38" w:rsidRPr="006F6E1A" w:rsidRDefault="00000000">
            <w:pPr>
              <w:rPr>
                <w:rFonts w:cs="Times New Roman"/>
                <w:szCs w:val="24"/>
              </w:rPr>
            </w:pPr>
            <w:r w:rsidRPr="006F6E1A">
              <w:rPr>
                <w:rFonts w:cs="Times New Roman"/>
                <w:szCs w:val="24"/>
              </w:rPr>
              <w:t>Cho email theo yêu cầu gốc</w:t>
            </w:r>
          </w:p>
        </w:tc>
      </w:tr>
      <w:tr w:rsidR="00532E38" w:rsidRPr="006F6E1A" w14:paraId="108B6BAC"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31BD7EB" w14:textId="77777777" w:rsidR="00532E38" w:rsidRPr="006F6E1A" w:rsidRDefault="00000000">
            <w:pPr>
              <w:jc w:val="center"/>
              <w:rPr>
                <w:rFonts w:cs="Times New Roman"/>
                <w:szCs w:val="24"/>
              </w:rPr>
            </w:pPr>
            <w:r w:rsidRPr="006F6E1A">
              <w:rPr>
                <w:rFonts w:cs="Times New Roman"/>
                <w:szCs w:val="24"/>
              </w:rPr>
              <w:t>4</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371941"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D0A602"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97D7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E2055B"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F4486E" w14:textId="77777777" w:rsidR="00532E38" w:rsidRPr="006F6E1A" w:rsidRDefault="00000000">
            <w:pPr>
              <w:rPr>
                <w:rFonts w:cs="Times New Roman"/>
                <w:szCs w:val="24"/>
              </w:rPr>
            </w:pPr>
            <w:r w:rsidRPr="006F6E1A">
              <w:rPr>
                <w:rFonts w:cs="Times New Roman"/>
                <w:szCs w:val="24"/>
              </w:rPr>
              <w:t>Chặn web trực tiếp để chống bypass</w:t>
            </w:r>
          </w:p>
        </w:tc>
      </w:tr>
      <w:tr w:rsidR="00532E38" w:rsidRPr="006F6E1A" w14:paraId="0E7AEB3D"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E5271" w14:textId="77777777" w:rsidR="00532E38" w:rsidRPr="006F6E1A" w:rsidRDefault="00000000">
            <w:pPr>
              <w:jc w:val="center"/>
              <w:rPr>
                <w:rFonts w:cs="Times New Roman"/>
                <w:szCs w:val="24"/>
              </w:rPr>
            </w:pPr>
            <w:r w:rsidRPr="006F6E1A">
              <w:rPr>
                <w:rFonts w:cs="Times New Roman"/>
                <w:szCs w:val="24"/>
              </w:rPr>
              <w:t>5</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9D924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020789"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E7E6EA"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92782C"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190FAB" w14:textId="77777777" w:rsidR="00532E38" w:rsidRPr="006F6E1A" w:rsidRDefault="00000000">
            <w:pPr>
              <w:rPr>
                <w:rFonts w:cs="Times New Roman"/>
                <w:szCs w:val="24"/>
              </w:rPr>
            </w:pPr>
            <w:r w:rsidRPr="006F6E1A">
              <w:rPr>
                <w:rFonts w:cs="Times New Roman"/>
                <w:szCs w:val="24"/>
              </w:rPr>
              <w:t>Cho proxy đi HTTP/HTTPS</w:t>
            </w:r>
          </w:p>
        </w:tc>
      </w:tr>
      <w:tr w:rsidR="00532E38" w:rsidRPr="006F6E1A" w14:paraId="1BBFDE3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9F4E04" w14:textId="77777777" w:rsidR="00532E38" w:rsidRPr="006F6E1A" w:rsidRDefault="00000000">
            <w:pPr>
              <w:jc w:val="center"/>
              <w:rPr>
                <w:rFonts w:cs="Times New Roman"/>
                <w:szCs w:val="24"/>
              </w:rPr>
            </w:pPr>
            <w:r w:rsidRPr="006F6E1A">
              <w:rPr>
                <w:rFonts w:cs="Times New Roman"/>
                <w:szCs w:val="24"/>
              </w:rPr>
              <w:t>6</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80B48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AD7BE"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53640B" w14:textId="77777777" w:rsidR="00532E38" w:rsidRPr="006F6E1A" w:rsidRDefault="00000000">
            <w:pPr>
              <w:rPr>
                <w:rFonts w:cs="Times New Roman"/>
                <w:szCs w:val="24"/>
              </w:rPr>
            </w:pPr>
            <w:r w:rsidRPr="006F6E1A">
              <w:rPr>
                <w:rFonts w:cs="Times New Roman"/>
                <w:szCs w:val="24"/>
              </w:rPr>
              <w:t>172.16.6.10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31F9E7" w14:textId="77777777" w:rsidR="00532E38" w:rsidRPr="006F6E1A" w:rsidRDefault="00000000">
            <w:pPr>
              <w:rPr>
                <w:rFonts w:cs="Times New Roman"/>
                <w:szCs w:val="24"/>
              </w:rPr>
            </w:pPr>
            <w:r w:rsidRPr="006F6E1A">
              <w:rPr>
                <w:rFonts w:cs="Times New Roman"/>
                <w:szCs w:val="24"/>
              </w:rPr>
              <w:t>TCP 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4CC8CC" w14:textId="77777777" w:rsidR="00532E38" w:rsidRPr="006F6E1A" w:rsidRDefault="00000000">
            <w:pPr>
              <w:rPr>
                <w:rFonts w:cs="Times New Roman"/>
                <w:szCs w:val="24"/>
              </w:rPr>
            </w:pPr>
            <w:r w:rsidRPr="006F6E1A">
              <w:rPr>
                <w:rFonts w:cs="Times New Roman"/>
                <w:szCs w:val="24"/>
              </w:rPr>
              <w:t>Cho proxy vào site test DMZ</w:t>
            </w:r>
          </w:p>
        </w:tc>
      </w:tr>
      <w:tr w:rsidR="00532E38" w:rsidRPr="006F6E1A" w14:paraId="10727B7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D1FAD" w14:textId="77777777" w:rsidR="00532E38" w:rsidRPr="006F6E1A" w:rsidRDefault="00000000">
            <w:pPr>
              <w:jc w:val="center"/>
              <w:rPr>
                <w:rFonts w:cs="Times New Roman"/>
                <w:szCs w:val="24"/>
              </w:rPr>
            </w:pPr>
            <w:r w:rsidRPr="006F6E1A">
              <w:rPr>
                <w:rFonts w:cs="Times New Roman"/>
                <w:szCs w:val="24"/>
              </w:rPr>
              <w:t>7</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750A10"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FD5F7"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902984"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957D0E" w14:textId="77777777" w:rsidR="00532E38" w:rsidRPr="006F6E1A" w:rsidRDefault="00000000">
            <w:pPr>
              <w:rPr>
                <w:rFonts w:cs="Times New Roman"/>
                <w:szCs w:val="24"/>
              </w:rPr>
            </w:pPr>
            <w:r w:rsidRPr="006F6E1A">
              <w:rPr>
                <w:rFonts w:cs="Times New Roman"/>
                <w:szCs w:val="24"/>
              </w:rPr>
              <w:t>Any</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B3C3B" w14:textId="77777777" w:rsidR="00532E38" w:rsidRPr="006F6E1A" w:rsidRDefault="00000000">
            <w:pPr>
              <w:rPr>
                <w:rFonts w:cs="Times New Roman"/>
                <w:szCs w:val="24"/>
              </w:rPr>
            </w:pPr>
            <w:r w:rsidRPr="006F6E1A">
              <w:rPr>
                <w:rFonts w:cs="Times New Roman"/>
                <w:szCs w:val="24"/>
              </w:rPr>
              <w:t>Explicit deny cho bài thực hành</w:t>
            </w:r>
          </w:p>
        </w:tc>
      </w:tr>
    </w:tbl>
    <w:p w14:paraId="12F7BB35" w14:textId="77777777" w:rsidR="00532E38" w:rsidRPr="0075065D" w:rsidRDefault="00532E38">
      <w:pPr>
        <w:spacing w:after="0"/>
        <w:rPr>
          <w:rFonts w:cs="Times New Roman"/>
        </w:rPr>
      </w:pPr>
    </w:p>
    <w:p w14:paraId="44D5A975" w14:textId="77777777" w:rsidR="00532E38" w:rsidRPr="0075065D" w:rsidRDefault="00000000" w:rsidP="006F6E1A">
      <w:pPr>
        <w:spacing w:after="100" w:line="360" w:lineRule="auto"/>
        <w:jc w:val="both"/>
        <w:rPr>
          <w:rFonts w:cs="Times New Roman"/>
        </w:rPr>
      </w:pPr>
      <w:r w:rsidRPr="0075065D">
        <w:rPr>
          <w:rFonts w:cs="Times New Roman"/>
        </w:rPr>
        <w:t>Sau khi thay đổi rule, Apply Changes và Reset States khi cần kiểm thử lại một luồng đã tồn tại trước đó. pfSense là stateful firewall; state cũ có thể làm sinh viên tưởng rằng rule mới không có hiệu lực.</w:t>
      </w:r>
    </w:p>
    <w:p w14:paraId="53D2D91A" w14:textId="0CAC830C" w:rsidR="00532E38" w:rsidRPr="0075065D" w:rsidRDefault="0089144D">
      <w:pPr>
        <w:keepNext/>
        <w:spacing w:after="40"/>
        <w:jc w:val="center"/>
        <w:rPr>
          <w:rFonts w:cs="Times New Roman"/>
        </w:rPr>
      </w:pPr>
      <w:r>
        <w:rPr>
          <w:rFonts w:cs="Times New Roman"/>
          <w:noProof/>
        </w:rPr>
        <w:t>s</w:t>
      </w:r>
      <w:r w:rsidR="00000000" w:rsidRPr="0075065D">
        <w:rPr>
          <w:rFonts w:cs="Times New Roman"/>
          <w:noProof/>
        </w:rPr>
        <w:drawing>
          <wp:inline distT="0" distB="0" distL="0" distR="0" wp14:anchorId="7E60F885" wp14:editId="692B0D09">
            <wp:extent cx="5328000" cy="2623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sense_rule_form_real.png"/>
                    <pic:cNvPicPr/>
                  </pic:nvPicPr>
                  <pic:blipFill>
                    <a:blip r:embed="rId13"/>
                    <a:stretch>
                      <a:fillRect/>
                    </a:stretch>
                  </pic:blipFill>
                  <pic:spPr>
                    <a:xfrm>
                      <a:off x="0" y="0"/>
                      <a:ext cx="5328000" cy="2623363"/>
                    </a:xfrm>
                    <a:prstGeom prst="rect">
                      <a:avLst/>
                    </a:prstGeom>
                  </pic:spPr>
                </pic:pic>
              </a:graphicData>
            </a:graphic>
          </wp:inline>
        </w:drawing>
      </w:r>
    </w:p>
    <w:p w14:paraId="5ADF8DFD" w14:textId="77777777" w:rsidR="00532E38" w:rsidRPr="0075065D" w:rsidRDefault="00000000">
      <w:pPr>
        <w:spacing w:after="160"/>
        <w:jc w:val="center"/>
        <w:rPr>
          <w:rFonts w:cs="Times New Roman"/>
        </w:rPr>
      </w:pPr>
      <w:r w:rsidRPr="0075065D">
        <w:rPr>
          <w:rFonts w:cs="Times New Roman"/>
          <w:i/>
          <w:color w:val="666666"/>
          <w:sz w:val="21"/>
        </w:rPr>
        <w:t>Hình 6. Giao diện tạo firewall rule pfSense - ảnh tham chiếu từ môi trường LAB trước</w:t>
      </w:r>
    </w:p>
    <w:p w14:paraId="4D57110E" w14:textId="77777777" w:rsidR="00532E38" w:rsidRPr="0075065D" w:rsidRDefault="00000000">
      <w:pPr>
        <w:pStyle w:val="Heading2"/>
        <w:rPr>
          <w:rFonts w:ascii="Times New Roman" w:hAnsi="Times New Roman" w:cs="Times New Roman"/>
        </w:rPr>
      </w:pPr>
      <w:bookmarkStart w:id="18" w:name="_Toc243291944"/>
      <w:r w:rsidRPr="0075065D">
        <w:rPr>
          <w:rFonts w:ascii="Times New Roman" w:hAnsi="Times New Roman" w:cs="Times New Roman"/>
        </w:rPr>
        <w:t>3. Kiểm thử chống bypass</w:t>
      </w:r>
      <w:bookmarkEnd w:id="18"/>
    </w:p>
    <w:p w14:paraId="20362060"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1: </w:t>
      </w:r>
      <w:r w:rsidRPr="006F6E1A">
        <w:rPr>
          <w:rFonts w:cs="Times New Roman"/>
          <w:sz w:val="26"/>
          <w:szCs w:val="26"/>
        </w:rPr>
        <w:t>Giữ proxy trên browser và truy cập http://normal.lab7.test: phải thành công.</w:t>
      </w:r>
    </w:p>
    <w:p w14:paraId="5784D7FE"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2: </w:t>
      </w:r>
      <w:r w:rsidRPr="006F6E1A">
        <w:rPr>
          <w:rFonts w:cs="Times New Roman"/>
          <w:sz w:val="26"/>
          <w:szCs w:val="26"/>
        </w:rPr>
        <w:t>Tắt proxy trên browser rồi thử truy cập website HTTP/HTTPS: Client-A/B phải bị pfSense chặn direct 80/443.</w:t>
      </w:r>
    </w:p>
    <w:p w14:paraId="1E5F124D"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lastRenderedPageBreak/>
        <w:t xml:space="preserve">Bước 3: </w:t>
      </w:r>
      <w:r w:rsidRPr="006F6E1A">
        <w:rPr>
          <w:rFonts w:cs="Times New Roman"/>
          <w:sz w:val="26"/>
          <w:szCs w:val="26"/>
        </w:rPr>
        <w:t>Từ WEB-PROXY thử curl tới normal.lab7.test hoặc website Internet được phép: kết nối phải thành công.</w:t>
      </w:r>
    </w:p>
    <w:p w14:paraId="404DE472"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4: </w:t>
      </w:r>
      <w:r w:rsidRPr="006F6E1A">
        <w:rPr>
          <w:rFonts w:cs="Times New Roman"/>
          <w:sz w:val="26"/>
          <w:szCs w:val="26"/>
        </w:rPr>
        <w:t>Bật lại proxy trên Client trước khi sang phần E.</w:t>
      </w:r>
    </w:p>
    <w:p w14:paraId="0741C667" w14:textId="77777777" w:rsidR="00532E38" w:rsidRPr="0075065D" w:rsidRDefault="00000000">
      <w:pPr>
        <w:pStyle w:val="Heading1"/>
        <w:rPr>
          <w:rFonts w:ascii="Times New Roman" w:hAnsi="Times New Roman" w:cs="Times New Roman"/>
        </w:rPr>
      </w:pPr>
      <w:bookmarkStart w:id="19" w:name="_Toc243291945"/>
      <w:r w:rsidRPr="0075065D">
        <w:rPr>
          <w:rFonts w:ascii="Times New Roman" w:hAnsi="Times New Roman" w:cs="Times New Roman"/>
        </w:rPr>
        <w:t>E. XÂY DỰNG CHÍNH SÁCH WEB</w:t>
      </w:r>
      <w:bookmarkEnd w:id="19"/>
    </w:p>
    <w:p w14:paraId="016520DC" w14:textId="77777777" w:rsidR="00532E38" w:rsidRPr="0075065D" w:rsidRDefault="00000000">
      <w:pPr>
        <w:pStyle w:val="Heading2"/>
        <w:rPr>
          <w:rFonts w:ascii="Times New Roman" w:hAnsi="Times New Roman" w:cs="Times New Roman"/>
        </w:rPr>
      </w:pPr>
      <w:bookmarkStart w:id="20" w:name="_Toc243291946"/>
      <w:r w:rsidRPr="0075065D">
        <w:rPr>
          <w:rFonts w:ascii="Times New Roman" w:hAnsi="Times New Roman" w:cs="Times New Roman"/>
        </w:rPr>
        <w:t>1. Hard block - không cho bypass</w:t>
      </w:r>
      <w:bookmarkEnd w:id="20"/>
    </w:p>
    <w:p w14:paraId="1FAA3752"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Các domain china.lab7.test, mideast.lab7.test, jobs.lab7.test và blockedgame.lab7.test được đưa vào danh sách block. Để bảo đảm không thể dùng temporary bypass, đồng thời đưa chúng vào non-bypass list nếu package E2Guardian đang dùng đã kích hoạt danh sách này.</w:t>
      </w:r>
    </w:p>
    <w:tbl>
      <w:tblPr>
        <w:tblW w:w="5000" w:type="pct"/>
        <w:jc w:val="center"/>
        <w:tblLook w:val="04A0" w:firstRow="1" w:lastRow="0" w:firstColumn="1" w:lastColumn="0" w:noHBand="0" w:noVBand="1"/>
      </w:tblPr>
      <w:tblGrid>
        <w:gridCol w:w="2900"/>
        <w:gridCol w:w="4060"/>
        <w:gridCol w:w="2782"/>
      </w:tblGrid>
      <w:tr w:rsidR="00532E38" w:rsidRPr="006F6E1A" w14:paraId="5D4A5E3B" w14:textId="77777777" w:rsidTr="006F6E1A">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18FC63" w14:textId="77777777" w:rsidR="00532E38" w:rsidRPr="006F6E1A" w:rsidRDefault="00000000">
            <w:pPr>
              <w:jc w:val="center"/>
              <w:rPr>
                <w:rFonts w:cs="Times New Roman"/>
                <w:szCs w:val="24"/>
              </w:rPr>
            </w:pPr>
            <w:r w:rsidRPr="006F6E1A">
              <w:rPr>
                <w:rFonts w:cs="Times New Roman"/>
                <w:b/>
                <w:color w:val="FFFFFF"/>
                <w:szCs w:val="24"/>
              </w:rPr>
              <w:t>Nhóm</w:t>
            </w:r>
          </w:p>
        </w:tc>
        <w:tc>
          <w:tcPr>
            <w:tcW w:w="20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9973EC4" w14:textId="77777777" w:rsidR="00532E38" w:rsidRPr="006F6E1A" w:rsidRDefault="00000000">
            <w:pPr>
              <w:jc w:val="center"/>
              <w:rPr>
                <w:rFonts w:cs="Times New Roman"/>
                <w:szCs w:val="24"/>
              </w:rPr>
            </w:pPr>
            <w:r w:rsidRPr="006F6E1A">
              <w:rPr>
                <w:rFonts w:cs="Times New Roman"/>
                <w:b/>
                <w:color w:val="FFFFFF"/>
                <w:szCs w:val="24"/>
              </w:rPr>
              <w:t>Domain mẫu</w:t>
            </w:r>
          </w:p>
        </w:tc>
        <w:tc>
          <w:tcPr>
            <w:tcW w:w="142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A4FAA6F" w14:textId="77777777" w:rsidR="00532E38" w:rsidRPr="006F6E1A" w:rsidRDefault="00000000">
            <w:pPr>
              <w:jc w:val="center"/>
              <w:rPr>
                <w:rFonts w:cs="Times New Roman"/>
                <w:szCs w:val="24"/>
              </w:rPr>
            </w:pPr>
            <w:r w:rsidRPr="006F6E1A">
              <w:rPr>
                <w:rFonts w:cs="Times New Roman"/>
                <w:b/>
                <w:color w:val="FFFFFF"/>
                <w:szCs w:val="24"/>
              </w:rPr>
              <w:t>Kết quả</w:t>
            </w:r>
          </w:p>
        </w:tc>
      </w:tr>
      <w:tr w:rsidR="00532E38" w:rsidRPr="006F6E1A" w14:paraId="0B685733"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DEBA8" w14:textId="77777777" w:rsidR="00532E38" w:rsidRPr="006F6E1A" w:rsidRDefault="00000000">
            <w:pPr>
              <w:jc w:val="center"/>
              <w:rPr>
                <w:rFonts w:cs="Times New Roman"/>
                <w:szCs w:val="24"/>
              </w:rPr>
            </w:pPr>
            <w:r w:rsidRPr="006F6E1A">
              <w:rPr>
                <w:rFonts w:cs="Times New Roman"/>
                <w:szCs w:val="24"/>
              </w:rPr>
              <w:t>Geo-Sim China</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1646EC" w14:textId="77777777" w:rsidR="00532E38" w:rsidRPr="006F6E1A" w:rsidRDefault="00000000">
            <w:pPr>
              <w:rPr>
                <w:rFonts w:cs="Times New Roman"/>
                <w:szCs w:val="24"/>
              </w:rPr>
            </w:pPr>
            <w:r w:rsidRPr="006F6E1A">
              <w:rPr>
                <w:rFonts w:cs="Times New Roman"/>
                <w:szCs w:val="24"/>
              </w:rPr>
              <w:t>china.lab7.test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BC318" w14:textId="77777777" w:rsidR="00532E38" w:rsidRPr="006F6E1A" w:rsidRDefault="00000000">
            <w:pPr>
              <w:rPr>
                <w:rFonts w:cs="Times New Roman"/>
                <w:szCs w:val="24"/>
              </w:rPr>
            </w:pPr>
            <w:r w:rsidRPr="006F6E1A">
              <w:rPr>
                <w:rFonts w:cs="Times New Roman"/>
                <w:szCs w:val="24"/>
              </w:rPr>
              <w:t>Block</w:t>
            </w:r>
          </w:p>
        </w:tc>
      </w:tr>
      <w:tr w:rsidR="00532E38" w:rsidRPr="006F6E1A" w14:paraId="7DCA0299"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E5ED16" w14:textId="77777777" w:rsidR="00532E38" w:rsidRPr="006F6E1A" w:rsidRDefault="00000000">
            <w:pPr>
              <w:jc w:val="center"/>
              <w:rPr>
                <w:rFonts w:cs="Times New Roman"/>
                <w:szCs w:val="24"/>
              </w:rPr>
            </w:pPr>
            <w:r w:rsidRPr="006F6E1A">
              <w:rPr>
                <w:rFonts w:cs="Times New Roman"/>
                <w:szCs w:val="24"/>
              </w:rPr>
              <w:t>Geo-Sim Middle East</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C52940" w14:textId="77777777" w:rsidR="00532E38" w:rsidRPr="006F6E1A" w:rsidRDefault="00000000">
            <w:pPr>
              <w:rPr>
                <w:rFonts w:cs="Times New Roman"/>
                <w:szCs w:val="24"/>
              </w:rPr>
            </w:pPr>
            <w:r w:rsidRPr="006F6E1A">
              <w:rPr>
                <w:rFonts w:cs="Times New Roman"/>
                <w:szCs w:val="24"/>
              </w:rPr>
              <w:t>mideast.lab7.test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CC684C" w14:textId="77777777" w:rsidR="00532E38" w:rsidRPr="006F6E1A" w:rsidRDefault="00000000">
            <w:pPr>
              <w:rPr>
                <w:rFonts w:cs="Times New Roman"/>
                <w:szCs w:val="24"/>
              </w:rPr>
            </w:pPr>
            <w:r w:rsidRPr="006F6E1A">
              <w:rPr>
                <w:rFonts w:cs="Times New Roman"/>
                <w:szCs w:val="24"/>
              </w:rPr>
              <w:t>Block</w:t>
            </w:r>
          </w:p>
        </w:tc>
      </w:tr>
      <w:tr w:rsidR="00532E38" w:rsidRPr="006F6E1A" w14:paraId="4E740E90"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D2A35D" w14:textId="77777777" w:rsidR="00532E38" w:rsidRPr="006F6E1A" w:rsidRDefault="00000000">
            <w:pPr>
              <w:jc w:val="center"/>
              <w:rPr>
                <w:rFonts w:cs="Times New Roman"/>
                <w:szCs w:val="24"/>
              </w:rPr>
            </w:pPr>
            <w:r w:rsidRPr="006F6E1A">
              <w:rPr>
                <w:rFonts w:cs="Times New Roman"/>
                <w:szCs w:val="24"/>
              </w:rPr>
              <w:t>Job Search</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D20353" w14:textId="77777777" w:rsidR="00532E38" w:rsidRPr="006F6E1A" w:rsidRDefault="00000000">
            <w:pPr>
              <w:rPr>
                <w:rFonts w:cs="Times New Roman"/>
                <w:szCs w:val="24"/>
              </w:rPr>
            </w:pPr>
            <w:r w:rsidRPr="006F6E1A">
              <w:rPr>
                <w:rFonts w:cs="Times New Roman"/>
                <w:szCs w:val="24"/>
              </w:rPr>
              <w:t>jobs.lab7.test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64725" w14:textId="77777777" w:rsidR="00532E38" w:rsidRPr="006F6E1A" w:rsidRDefault="00000000">
            <w:pPr>
              <w:rPr>
                <w:rFonts w:cs="Times New Roman"/>
                <w:szCs w:val="24"/>
              </w:rPr>
            </w:pPr>
            <w:r w:rsidRPr="006F6E1A">
              <w:rPr>
                <w:rFonts w:cs="Times New Roman"/>
                <w:szCs w:val="24"/>
              </w:rPr>
              <w:t>Block</w:t>
            </w:r>
          </w:p>
        </w:tc>
      </w:tr>
      <w:tr w:rsidR="00532E38" w:rsidRPr="006F6E1A" w14:paraId="32E21D6F"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5F8606" w14:textId="77777777" w:rsidR="00532E38" w:rsidRPr="006F6E1A" w:rsidRDefault="00000000">
            <w:pPr>
              <w:jc w:val="center"/>
              <w:rPr>
                <w:rFonts w:cs="Times New Roman"/>
                <w:szCs w:val="24"/>
              </w:rPr>
            </w:pPr>
            <w:r w:rsidRPr="006F6E1A">
              <w:rPr>
                <w:rFonts w:cs="Times New Roman"/>
                <w:szCs w:val="24"/>
              </w:rPr>
              <w:t>Specific Game</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57A9B" w14:textId="77777777" w:rsidR="00532E38" w:rsidRPr="006F6E1A" w:rsidRDefault="00000000">
            <w:pPr>
              <w:rPr>
                <w:rFonts w:cs="Times New Roman"/>
                <w:szCs w:val="24"/>
              </w:rPr>
            </w:pPr>
            <w:r w:rsidRPr="006F6E1A">
              <w:rPr>
                <w:rFonts w:cs="Times New Roman"/>
                <w:szCs w:val="24"/>
              </w:rPr>
              <w:t>blockedgame.lab7.test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5D71C4" w14:textId="77777777" w:rsidR="00532E38" w:rsidRPr="006F6E1A" w:rsidRDefault="00000000">
            <w:pPr>
              <w:rPr>
                <w:rFonts w:cs="Times New Roman"/>
                <w:szCs w:val="24"/>
              </w:rPr>
            </w:pPr>
            <w:r w:rsidRPr="006F6E1A">
              <w:rPr>
                <w:rFonts w:cs="Times New Roman"/>
                <w:szCs w:val="24"/>
              </w:rPr>
              <w:t>Block</w:t>
            </w:r>
          </w:p>
        </w:tc>
      </w:tr>
    </w:tbl>
    <w:p w14:paraId="278FEBC4" w14:textId="77777777" w:rsidR="00532E38" w:rsidRPr="0075065D" w:rsidRDefault="00532E38">
      <w:pPr>
        <w:spacing w:after="0"/>
        <w:rPr>
          <w:rFonts w:cs="Times New Roman"/>
        </w:rPr>
      </w:pPr>
    </w:p>
    <w:p w14:paraId="575479C5" w14:textId="77777777" w:rsidR="00532E38" w:rsidRPr="0075065D" w:rsidRDefault="00000000">
      <w:pPr>
        <w:pStyle w:val="Heading2"/>
        <w:rPr>
          <w:rFonts w:ascii="Times New Roman" w:hAnsi="Times New Roman" w:cs="Times New Roman"/>
        </w:rPr>
      </w:pPr>
      <w:bookmarkStart w:id="21" w:name="_Toc243291947"/>
      <w:r w:rsidRPr="0075065D">
        <w:rPr>
          <w:rFonts w:ascii="Times New Roman" w:hAnsi="Times New Roman" w:cs="Times New Roman"/>
        </w:rPr>
        <w:t>2. Warning / temporary bypass</w:t>
      </w:r>
      <w:bookmarkEnd w:id="21"/>
    </w:p>
    <w:p w14:paraId="5ED063EA"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Đặt weapons.lab7.test, politics.lab7.test, religion.lab7.test và streaming.lab7.test vào danh sách bị chặn nhưng không nằm trong non-bypass list. Trong e2guardianf1.conf đặt bypass = 300. Khi người dùng gặp trang cảnh báo, có thể xác nhận để mở tạm trong 5 phút. Đây là hành vi tương đương mục tiêu warning/Proceed của LAB Sophos gốc mà không dùng mật khẩu manager/12345 yếu và dùng chung.</w:t>
      </w:r>
    </w:p>
    <w:p w14:paraId="7B95F0AE" w14:textId="77777777" w:rsidR="00532E38" w:rsidRPr="006F6E1A" w:rsidRDefault="00000000">
      <w:pPr>
        <w:pStyle w:val="Heading2"/>
        <w:rPr>
          <w:rFonts w:ascii="Times New Roman" w:hAnsi="Times New Roman" w:cs="Times New Roman"/>
        </w:rPr>
      </w:pPr>
      <w:bookmarkStart w:id="22" w:name="_Toc243291948"/>
      <w:r w:rsidRPr="006F6E1A">
        <w:rPr>
          <w:rFonts w:ascii="Times New Roman" w:hAnsi="Times New Roman" w:cs="Times New Roman"/>
        </w:rPr>
        <w:t>3. Exception / whitelist</w:t>
      </w:r>
      <w:bookmarkEnd w:id="22"/>
    </w:p>
    <w:p w14:paraId="423F39E6"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normal.lab7.test, education.lab7.test và download.lab7.test nằm trong exceptionsitelist. Education luôn được phép và không có cảnh báo. Download site vẫn được phép truy cập nhưng file bên trong phải chịu AV/size policy.</w:t>
      </w:r>
    </w:p>
    <w:p w14:paraId="0E9CFB9B" w14:textId="77777777" w:rsidR="00532E38" w:rsidRPr="006F6E1A" w:rsidRDefault="00000000">
      <w:pPr>
        <w:pStyle w:val="Heading2"/>
        <w:rPr>
          <w:rFonts w:ascii="Times New Roman" w:hAnsi="Times New Roman" w:cs="Times New Roman"/>
        </w:rPr>
      </w:pPr>
      <w:bookmarkStart w:id="23" w:name="_Toc243291949"/>
      <w:r w:rsidRPr="006F6E1A">
        <w:rPr>
          <w:rFonts w:ascii="Times New Roman" w:hAnsi="Times New Roman" w:cs="Times New Roman"/>
        </w:rPr>
        <w:t>4. Entertainment/Game theo thời gian</w:t>
      </w:r>
      <w:bookmarkEnd w:id="23"/>
    </w:p>
    <w:p w14:paraId="376D34FD"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Sophos có quota theo category; pfSense/E2Guardian trong kiến trúc LAB 7 không có cơ chế category quota tích lũy tương đương một cách ổn định. LAB 7 thay bằng Schedule 60 phút trên pfSense: tạo schedule LAB7_ENT_60M và chỉ cho client truy cập entertainment.lab7.test/games.lab7.test trong khung 60 phút do giảng viên quy định. Nếu lớp dùng Captive Portal, có thể dùng Hard Timeout = 60 phút để minh họa session limit toàn web.</w:t>
      </w:r>
    </w:p>
    <w:tbl>
      <w:tblPr>
        <w:tblStyle w:val="TableGrid"/>
        <w:tblW w:w="0" w:type="auto"/>
        <w:tblLayout w:type="fixed"/>
        <w:tblLook w:val="04A0" w:firstRow="1" w:lastRow="0" w:firstColumn="1" w:lastColumn="0" w:noHBand="0" w:noVBand="1"/>
      </w:tblPr>
      <w:tblGrid>
        <w:gridCol w:w="9694"/>
      </w:tblGrid>
      <w:tr w:rsidR="00532E38" w:rsidRPr="006F6E1A" w14:paraId="78C00504" w14:textId="77777777" w:rsidTr="006F6E1A">
        <w:tc>
          <w:tcPr>
            <w:tcW w:w="9694" w:type="dxa"/>
            <w:vAlign w:val="center"/>
          </w:tcPr>
          <w:p w14:paraId="739692EB" w14:textId="77777777" w:rsidR="00532E38" w:rsidRPr="006F6E1A" w:rsidRDefault="00000000" w:rsidP="006F6E1A">
            <w:pPr>
              <w:spacing w:after="60" w:line="360" w:lineRule="auto"/>
              <w:rPr>
                <w:rFonts w:cs="Times New Roman"/>
                <w:szCs w:val="24"/>
              </w:rPr>
            </w:pPr>
            <w:r w:rsidRPr="006F6E1A">
              <w:rPr>
                <w:rFonts w:cs="Times New Roman"/>
                <w:b/>
                <w:color w:val="17365D"/>
                <w:szCs w:val="24"/>
              </w:rPr>
              <w:lastRenderedPageBreak/>
              <w:t>Không được ghi là quota tương đương 100%</w:t>
            </w:r>
          </w:p>
          <w:p w14:paraId="728F265F" w14:textId="77777777" w:rsidR="00532E38" w:rsidRPr="006F6E1A" w:rsidRDefault="00000000" w:rsidP="006F6E1A">
            <w:pPr>
              <w:spacing w:line="360" w:lineRule="auto"/>
              <w:rPr>
                <w:rFonts w:cs="Times New Roman"/>
                <w:szCs w:val="24"/>
              </w:rPr>
            </w:pPr>
            <w:r w:rsidRPr="006F6E1A">
              <w:rPr>
                <w:rFonts w:cs="Times New Roman"/>
                <w:szCs w:val="24"/>
              </w:rPr>
              <w:t>Schedule 60 phút là phương án thay thế sư phạm có thể kiểm chứng. Báo cáo phải gọi đúng tên là time-window policy, không gọi là daily category quota.</w:t>
            </w:r>
          </w:p>
        </w:tc>
      </w:tr>
    </w:tbl>
    <w:p w14:paraId="798D6A0E" w14:textId="77777777" w:rsidR="00532E38" w:rsidRPr="0075065D" w:rsidRDefault="00532E38">
      <w:pPr>
        <w:spacing w:after="0"/>
        <w:rPr>
          <w:rFonts w:cs="Times New Roman"/>
        </w:rPr>
      </w:pPr>
    </w:p>
    <w:p w14:paraId="412A81D0" w14:textId="77777777" w:rsidR="00532E38" w:rsidRPr="0075065D" w:rsidRDefault="00000000">
      <w:pPr>
        <w:pStyle w:val="Heading2"/>
        <w:rPr>
          <w:rFonts w:ascii="Times New Roman" w:hAnsi="Times New Roman" w:cs="Times New Roman"/>
        </w:rPr>
      </w:pPr>
      <w:bookmarkStart w:id="24" w:name="_Toc243291950"/>
      <w:r w:rsidRPr="0075065D">
        <w:rPr>
          <w:rFonts w:ascii="Times New Roman" w:hAnsi="Times New Roman" w:cs="Times New Roman"/>
        </w:rPr>
        <w:t>5. ClamAV download scanning</w:t>
      </w:r>
      <w:bookmarkEnd w:id="24"/>
    </w:p>
    <w:p w14:paraId="16C2E39A" w14:textId="77777777" w:rsidR="00532E38" w:rsidRPr="0075065D" w:rsidRDefault="00000000" w:rsidP="00C466A9">
      <w:pPr>
        <w:spacing w:after="100" w:line="360" w:lineRule="auto"/>
        <w:jc w:val="both"/>
        <w:rPr>
          <w:rFonts w:cs="Times New Roman"/>
        </w:rPr>
      </w:pPr>
      <w:r w:rsidRPr="0075065D">
        <w:rPr>
          <w:rFonts w:cs="Times New Roman"/>
        </w:rPr>
        <w:t>E2Guardian hỗ trợ content scanner plugin và package Ubuntu kéo theo clamav-daemon. Bật clamd scanner trong e2guardian.conf, restart dịch vụ, sau đó tải eicar.com.txt từ download.lab7.test. Kết quả mong đợi là file bị chặn/cảnh báo bởi lớp AV. EICAR chỉ là chuỗi kiểm thử antivirus chuẩn, không phải mã độc thực.</w:t>
      </w:r>
    </w:p>
    <w:p w14:paraId="4DA2590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3A002E3" wp14:editId="1C9B9888">
            <wp:extent cx="5832000" cy="1030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_check.png"/>
                    <pic:cNvPicPr/>
                  </pic:nvPicPr>
                  <pic:blipFill>
                    <a:blip r:embed="rId14"/>
                    <a:stretch>
                      <a:fillRect/>
                    </a:stretch>
                  </pic:blipFill>
                  <pic:spPr>
                    <a:xfrm>
                      <a:off x="0" y="0"/>
                      <a:ext cx="5832000" cy="1030947"/>
                    </a:xfrm>
                    <a:prstGeom prst="rect">
                      <a:avLst/>
                    </a:prstGeom>
                  </pic:spPr>
                </pic:pic>
              </a:graphicData>
            </a:graphic>
          </wp:inline>
        </w:drawing>
      </w:r>
    </w:p>
    <w:p w14:paraId="683DF8FE" w14:textId="77777777" w:rsidR="00532E38" w:rsidRPr="0075065D" w:rsidRDefault="00000000">
      <w:pPr>
        <w:spacing w:after="160"/>
        <w:jc w:val="center"/>
        <w:rPr>
          <w:rFonts w:cs="Times New Roman"/>
        </w:rPr>
      </w:pPr>
      <w:r w:rsidRPr="0075065D">
        <w:rPr>
          <w:rFonts w:cs="Times New Roman"/>
          <w:i/>
          <w:color w:val="666666"/>
          <w:sz w:val="21"/>
        </w:rPr>
        <w:t>Hình 7. Kiểm tra ClamAV/E2Guardian và theo dõi log - sinh viên tự gõ</w:t>
      </w:r>
    </w:p>
    <w:p w14:paraId="2C8622DC" w14:textId="77777777" w:rsidR="00532E38" w:rsidRPr="0075065D" w:rsidRDefault="00000000">
      <w:pPr>
        <w:pStyle w:val="Heading2"/>
        <w:rPr>
          <w:rFonts w:ascii="Times New Roman" w:hAnsi="Times New Roman" w:cs="Times New Roman"/>
        </w:rPr>
      </w:pPr>
      <w:bookmarkStart w:id="25" w:name="_Toc243291951"/>
      <w:r w:rsidRPr="0075065D">
        <w:rPr>
          <w:rFonts w:ascii="Times New Roman" w:hAnsi="Times New Roman" w:cs="Times New Roman"/>
        </w:rPr>
        <w:t>6. Giới hạn file lớn hơn 100 MB</w:t>
      </w:r>
      <w:bookmarkEnd w:id="25"/>
    </w:p>
    <w:p w14:paraId="30F40BB1" w14:textId="77777777" w:rsidR="00532E38" w:rsidRPr="0075065D" w:rsidRDefault="00000000" w:rsidP="00C466A9">
      <w:pPr>
        <w:spacing w:after="100" w:line="360" w:lineRule="auto"/>
        <w:jc w:val="both"/>
        <w:rPr>
          <w:rFonts w:cs="Times New Roman"/>
        </w:rPr>
      </w:pPr>
      <w:r w:rsidRPr="0075065D">
        <w:rPr>
          <w:rFonts w:cs="Times New Roman"/>
        </w:rPr>
        <w:t>Yêu cầu Sophos gốc có hard limit 100 MB. E2Guardian maxcontentfilecachescansize là giới hạn đối tượng được cache/scan, không phải luôn là cơ chế deny theo kích thước. Vì vậy LAB 7 chỉ chấm mục này khi Squid build của lớp hỗ trợ rule reply_body_max_size theo cấu hình trong tài nguyên. Phải kiểm thử bằng 100MB.bin và 110MB.bin; nếu cả hai đều tải được thì không được kết luận policy đã hoạt động.</w:t>
      </w:r>
    </w:p>
    <w:p w14:paraId="1D7160DE" w14:textId="77777777" w:rsidR="00532E38" w:rsidRPr="0075065D" w:rsidRDefault="00000000">
      <w:pPr>
        <w:pStyle w:val="Heading2"/>
        <w:rPr>
          <w:rFonts w:ascii="Times New Roman" w:hAnsi="Times New Roman" w:cs="Times New Roman"/>
        </w:rPr>
      </w:pPr>
      <w:bookmarkStart w:id="26" w:name="_Toc243291952"/>
      <w:r w:rsidRPr="0075065D">
        <w:rPr>
          <w:rFonts w:ascii="Times New Roman" w:hAnsi="Times New Roman" w:cs="Times New Roman"/>
        </w:rPr>
        <w:t>7. Tùy biến trang block</w:t>
      </w:r>
      <w:bookmarkEnd w:id="26"/>
    </w:p>
    <w:p w14:paraId="219DD6C7" w14:textId="77777777" w:rsidR="00532E38" w:rsidRPr="0075065D" w:rsidRDefault="00000000" w:rsidP="00C466A9">
      <w:pPr>
        <w:spacing w:after="100" w:line="360" w:lineRule="auto"/>
        <w:jc w:val="both"/>
        <w:rPr>
          <w:rFonts w:cs="Times New Roman"/>
        </w:rPr>
      </w:pPr>
      <w:r w:rsidRPr="0075065D">
        <w:rPr>
          <w:rFonts w:cs="Times New Roman"/>
        </w:rPr>
        <w:t>Bộ tài nguyên có custom_block_template.html để giảng viên/sinh viên tham khảo. E2Guardian reportinglevel = 3 dùng HTML template. Sinh viên tùy biến tiêu đề, màu sắc, thông tin liên hệ nhưng không thay đổi logic filter. Ảnh minh chứng phải cho thấy trang block của chính môi trường LAB 7.</w:t>
      </w:r>
    </w:p>
    <w:p w14:paraId="3F4557A0" w14:textId="7ADE8DBA" w:rsidR="00532E38" w:rsidRPr="0075065D" w:rsidRDefault="00000000">
      <w:pPr>
        <w:pStyle w:val="Heading1"/>
        <w:rPr>
          <w:rFonts w:ascii="Times New Roman" w:hAnsi="Times New Roman" w:cs="Times New Roman"/>
        </w:rPr>
      </w:pPr>
      <w:bookmarkStart w:id="27" w:name="_Toc243291953"/>
      <w:r w:rsidRPr="0075065D">
        <w:rPr>
          <w:rFonts w:ascii="Times New Roman" w:hAnsi="Times New Roman" w:cs="Times New Roman"/>
        </w:rPr>
        <w:t>F. KIỂM THỬ THEO KỊCH BẢN</w:t>
      </w:r>
      <w:bookmarkEnd w:id="27"/>
    </w:p>
    <w:tbl>
      <w:tblPr>
        <w:tblW w:w="5000" w:type="pct"/>
        <w:jc w:val="center"/>
        <w:tblLook w:val="04A0" w:firstRow="1" w:lastRow="0" w:firstColumn="1" w:lastColumn="0" w:noHBand="0" w:noVBand="1"/>
      </w:tblPr>
      <w:tblGrid>
        <w:gridCol w:w="2679"/>
        <w:gridCol w:w="3813"/>
        <w:gridCol w:w="3250"/>
      </w:tblGrid>
      <w:tr w:rsidR="00532E38" w:rsidRPr="00C466A9" w14:paraId="55C3D650" w14:textId="77777777" w:rsidTr="00C466A9">
        <w:trPr>
          <w:tblHeader/>
          <w:jc w:val="center"/>
        </w:trPr>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23F6BF7" w14:textId="77777777" w:rsidR="00532E38" w:rsidRPr="00C466A9" w:rsidRDefault="00000000" w:rsidP="00C466A9">
            <w:pPr>
              <w:rPr>
                <w:rFonts w:cs="Times New Roman"/>
                <w:szCs w:val="24"/>
              </w:rPr>
            </w:pPr>
            <w:r w:rsidRPr="00C466A9">
              <w:rPr>
                <w:rFonts w:cs="Times New Roman"/>
                <w:b/>
                <w:color w:val="FFFFFF"/>
                <w:szCs w:val="24"/>
              </w:rPr>
              <w:t>Kịch bản</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61DD094" w14:textId="77777777" w:rsidR="00532E38" w:rsidRPr="00C466A9" w:rsidRDefault="00000000" w:rsidP="00C466A9">
            <w:pPr>
              <w:rPr>
                <w:rFonts w:cs="Times New Roman"/>
                <w:szCs w:val="24"/>
              </w:rPr>
            </w:pPr>
            <w:r w:rsidRPr="00C466A9">
              <w:rPr>
                <w:rFonts w:cs="Times New Roman"/>
                <w:b/>
                <w:color w:val="FFFFFF"/>
                <w:szCs w:val="24"/>
              </w:rPr>
              <w:t>Đích kiểm thử</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D77C2F" w14:textId="77777777" w:rsidR="00532E38" w:rsidRPr="00C466A9" w:rsidRDefault="00000000" w:rsidP="00C466A9">
            <w:pPr>
              <w:rPr>
                <w:rFonts w:cs="Times New Roman"/>
                <w:szCs w:val="24"/>
              </w:rPr>
            </w:pPr>
            <w:r w:rsidRPr="00C466A9">
              <w:rPr>
                <w:rFonts w:cs="Times New Roman"/>
                <w:b/>
                <w:color w:val="FFFFFF"/>
                <w:szCs w:val="24"/>
              </w:rPr>
              <w:t>Kết quả bắt buộc</w:t>
            </w:r>
          </w:p>
        </w:tc>
      </w:tr>
      <w:tr w:rsidR="00532E38" w:rsidRPr="00C466A9" w14:paraId="4C6F7BBE"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01A097" w14:textId="77777777" w:rsidR="00532E38" w:rsidRPr="00C466A9" w:rsidRDefault="00000000" w:rsidP="00C466A9">
            <w:pPr>
              <w:rPr>
                <w:rFonts w:cs="Times New Roman"/>
                <w:szCs w:val="24"/>
              </w:rPr>
            </w:pPr>
            <w:r w:rsidRPr="00C466A9">
              <w:rPr>
                <w:rFonts w:cs="Times New Roman"/>
                <w:szCs w:val="24"/>
              </w:rPr>
              <w:t>1. Baseline - website bình thường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7A9F6A" w14:textId="77777777" w:rsidR="00532E38" w:rsidRPr="00C466A9" w:rsidRDefault="00000000" w:rsidP="00C466A9">
            <w:pPr>
              <w:rPr>
                <w:rFonts w:cs="Times New Roman"/>
                <w:szCs w:val="24"/>
              </w:rPr>
            </w:pPr>
            <w:r w:rsidRPr="00C466A9">
              <w:rPr>
                <w:rFonts w:cs="Times New Roman"/>
                <w:szCs w:val="24"/>
              </w:rPr>
              <w:t>normal.lab7.test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D428831" w14:textId="77777777" w:rsidR="00532E38" w:rsidRPr="00C466A9" w:rsidRDefault="00000000" w:rsidP="00C466A9">
            <w:pPr>
              <w:rPr>
                <w:rFonts w:cs="Times New Roman"/>
                <w:szCs w:val="24"/>
              </w:rPr>
            </w:pPr>
            <w:r w:rsidRPr="00C466A9">
              <w:rPr>
                <w:rFonts w:cs="Times New Roman"/>
                <w:szCs w:val="24"/>
              </w:rPr>
              <w:t>Truy cập thành công qua proxy; tắt proxy thì direct web bị pfSense chặn.</w:t>
            </w:r>
          </w:p>
        </w:tc>
      </w:tr>
      <w:tr w:rsidR="00532E38" w:rsidRPr="00C466A9" w14:paraId="0017CD1B"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EB0DD9" w14:textId="77777777" w:rsidR="00532E38" w:rsidRPr="00C466A9" w:rsidRDefault="00000000" w:rsidP="00C466A9">
            <w:pPr>
              <w:rPr>
                <w:rFonts w:cs="Times New Roman"/>
                <w:szCs w:val="24"/>
              </w:rPr>
            </w:pPr>
            <w:r w:rsidRPr="00C466A9">
              <w:rPr>
                <w:rFonts w:cs="Times New Roman"/>
                <w:szCs w:val="24"/>
              </w:rPr>
              <w:t>2. Geo-Sim</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7F3844" w14:textId="77777777" w:rsidR="00532E38" w:rsidRPr="00C466A9" w:rsidRDefault="00000000" w:rsidP="00C466A9">
            <w:pPr>
              <w:rPr>
                <w:rFonts w:cs="Times New Roman"/>
                <w:szCs w:val="24"/>
              </w:rPr>
            </w:pPr>
            <w:r w:rsidRPr="00C466A9">
              <w:rPr>
                <w:rFonts w:cs="Times New Roman"/>
                <w:szCs w:val="24"/>
              </w:rPr>
              <w:t>china.lab7.test + mideast.lab7.test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E5B0D" w14:textId="77777777" w:rsidR="00532E38" w:rsidRPr="00C466A9" w:rsidRDefault="00000000" w:rsidP="00C466A9">
            <w:pPr>
              <w:rPr>
                <w:rFonts w:cs="Times New Roman"/>
                <w:szCs w:val="24"/>
              </w:rPr>
            </w:pPr>
            <w:r w:rsidRPr="00C466A9">
              <w:rPr>
                <w:rFonts w:cs="Times New Roman"/>
                <w:szCs w:val="24"/>
              </w:rPr>
              <w:t>Bị hard block; không có temporary bypass.</w:t>
            </w:r>
          </w:p>
        </w:tc>
      </w:tr>
      <w:tr w:rsidR="00532E38" w:rsidRPr="00C466A9" w14:paraId="09EE498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242DF2" w14:textId="77777777" w:rsidR="00532E38" w:rsidRPr="00C466A9" w:rsidRDefault="00000000" w:rsidP="00C466A9">
            <w:pPr>
              <w:rPr>
                <w:rFonts w:cs="Times New Roman"/>
                <w:szCs w:val="24"/>
              </w:rPr>
            </w:pPr>
            <w:r w:rsidRPr="00C466A9">
              <w:rPr>
                <w:rFonts w:cs="Times New Roman"/>
                <w:szCs w:val="24"/>
              </w:rPr>
              <w:lastRenderedPageBreak/>
              <w:t>3. Job Search</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36C0B" w14:textId="77777777" w:rsidR="00532E38" w:rsidRPr="00C466A9" w:rsidRDefault="00000000" w:rsidP="00C466A9">
            <w:pPr>
              <w:rPr>
                <w:rFonts w:cs="Times New Roman"/>
                <w:szCs w:val="24"/>
              </w:rPr>
            </w:pPr>
            <w:r w:rsidRPr="00C466A9">
              <w:rPr>
                <w:rFonts w:cs="Times New Roman"/>
                <w:szCs w:val="24"/>
              </w:rPr>
              <w:t>jobs.lab7.test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549BEB" w14:textId="77777777" w:rsidR="00532E38" w:rsidRPr="00C466A9" w:rsidRDefault="00000000" w:rsidP="00C466A9">
            <w:pPr>
              <w:rPr>
                <w:rFonts w:cs="Times New Roman"/>
                <w:szCs w:val="24"/>
              </w:rPr>
            </w:pPr>
            <w:r w:rsidRPr="00C466A9">
              <w:rPr>
                <w:rFonts w:cs="Times New Roman"/>
                <w:szCs w:val="24"/>
              </w:rPr>
              <w:t>Bị hard block.</w:t>
            </w:r>
          </w:p>
        </w:tc>
      </w:tr>
      <w:tr w:rsidR="00532E38" w:rsidRPr="00C466A9" w14:paraId="728BDA39"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86E77B" w14:textId="77777777" w:rsidR="00532E38" w:rsidRPr="00C466A9" w:rsidRDefault="00000000" w:rsidP="00C466A9">
            <w:pPr>
              <w:rPr>
                <w:rFonts w:cs="Times New Roman"/>
                <w:szCs w:val="24"/>
              </w:rPr>
            </w:pPr>
            <w:r w:rsidRPr="00C466A9">
              <w:rPr>
                <w:rFonts w:cs="Times New Roman"/>
                <w:szCs w:val="24"/>
              </w:rPr>
              <w:t>4. Warning content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36B18B2" w14:textId="77777777" w:rsidR="00532E38" w:rsidRPr="00C466A9" w:rsidRDefault="00000000" w:rsidP="00C466A9">
            <w:pPr>
              <w:rPr>
                <w:rFonts w:cs="Times New Roman"/>
                <w:szCs w:val="24"/>
              </w:rPr>
            </w:pPr>
            <w:r w:rsidRPr="00C466A9">
              <w:rPr>
                <w:rFonts w:cs="Times New Roman"/>
                <w:szCs w:val="24"/>
              </w:rPr>
              <w:t>weapons/politics/religion.lab7.test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F5BA6" w14:textId="77777777" w:rsidR="00532E38" w:rsidRPr="00C466A9" w:rsidRDefault="00000000" w:rsidP="00C466A9">
            <w:pPr>
              <w:rPr>
                <w:rFonts w:cs="Times New Roman"/>
                <w:szCs w:val="24"/>
              </w:rPr>
            </w:pPr>
            <w:r w:rsidRPr="00C466A9">
              <w:rPr>
                <w:rFonts w:cs="Times New Roman"/>
                <w:szCs w:val="24"/>
              </w:rPr>
              <w:t>Xuất hiện trang cảnh báo; temporary bypass chỉ có hiệu lực ngắn hạn.</w:t>
            </w:r>
          </w:p>
        </w:tc>
      </w:tr>
      <w:tr w:rsidR="00532E38" w:rsidRPr="00C466A9" w14:paraId="6A56D31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3FC4B3" w14:textId="77777777" w:rsidR="00532E38" w:rsidRPr="00C466A9" w:rsidRDefault="00000000" w:rsidP="00C466A9">
            <w:pPr>
              <w:rPr>
                <w:rFonts w:cs="Times New Roman"/>
                <w:szCs w:val="24"/>
              </w:rPr>
            </w:pPr>
            <w:r w:rsidRPr="00C466A9">
              <w:rPr>
                <w:rFonts w:cs="Times New Roman"/>
                <w:szCs w:val="24"/>
              </w:rPr>
              <w:t>5. Education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B69FAF0" w14:textId="77777777" w:rsidR="00532E38" w:rsidRPr="00C466A9" w:rsidRDefault="00000000" w:rsidP="00C466A9">
            <w:pPr>
              <w:rPr>
                <w:rFonts w:cs="Times New Roman"/>
                <w:szCs w:val="24"/>
              </w:rPr>
            </w:pPr>
            <w:r w:rsidRPr="00C466A9">
              <w:rPr>
                <w:rFonts w:cs="Times New Roman"/>
                <w:szCs w:val="24"/>
              </w:rPr>
              <w:t>education.lab7.test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CCC964" w14:textId="77777777" w:rsidR="00532E38" w:rsidRPr="00C466A9" w:rsidRDefault="00000000" w:rsidP="00C466A9">
            <w:pPr>
              <w:rPr>
                <w:rFonts w:cs="Times New Roman"/>
                <w:szCs w:val="24"/>
              </w:rPr>
            </w:pPr>
            <w:r w:rsidRPr="00C466A9">
              <w:rPr>
                <w:rFonts w:cs="Times New Roman"/>
                <w:szCs w:val="24"/>
              </w:rPr>
              <w:t>Truy cập bình thường, không cảnh báo.</w:t>
            </w:r>
          </w:p>
        </w:tc>
      </w:tr>
      <w:tr w:rsidR="00532E38" w:rsidRPr="00C466A9" w14:paraId="1A70ADF4"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EC6043" w14:textId="77777777" w:rsidR="00532E38" w:rsidRPr="00C466A9" w:rsidRDefault="00000000" w:rsidP="00C466A9">
            <w:pPr>
              <w:rPr>
                <w:rFonts w:cs="Times New Roman"/>
                <w:szCs w:val="24"/>
              </w:rPr>
            </w:pPr>
            <w:r w:rsidRPr="00C466A9">
              <w:rPr>
                <w:rFonts w:cs="Times New Roman"/>
                <w:szCs w:val="24"/>
              </w:rPr>
              <w:t>6. Entertainment/Game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35B472" w14:textId="77777777" w:rsidR="00532E38" w:rsidRPr="00C466A9" w:rsidRDefault="00000000" w:rsidP="00C466A9">
            <w:pPr>
              <w:rPr>
                <w:rFonts w:cs="Times New Roman"/>
                <w:szCs w:val="24"/>
              </w:rPr>
            </w:pPr>
            <w:r w:rsidRPr="00C466A9">
              <w:rPr>
                <w:rFonts w:cs="Times New Roman"/>
                <w:szCs w:val="24"/>
              </w:rPr>
              <w:t>entertainment.lab7.test + games.lab7.test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58458B" w14:textId="77777777" w:rsidR="00532E38" w:rsidRPr="00C466A9" w:rsidRDefault="00000000" w:rsidP="00C466A9">
            <w:pPr>
              <w:rPr>
                <w:rFonts w:cs="Times New Roman"/>
                <w:szCs w:val="24"/>
              </w:rPr>
            </w:pPr>
            <w:r w:rsidRPr="00C466A9">
              <w:rPr>
                <w:rFonts w:cs="Times New Roman"/>
                <w:szCs w:val="24"/>
              </w:rPr>
              <w:t>Chỉ hoạt động trong schedule 60 phút được gán; ngoài khung bị chặn.</w:t>
            </w:r>
          </w:p>
        </w:tc>
      </w:tr>
      <w:tr w:rsidR="00532E38" w:rsidRPr="00C466A9" w14:paraId="375BD02C"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CE35EA" w14:textId="77777777" w:rsidR="00532E38" w:rsidRPr="00C466A9" w:rsidRDefault="00000000" w:rsidP="00C466A9">
            <w:pPr>
              <w:rPr>
                <w:rFonts w:cs="Times New Roman"/>
                <w:szCs w:val="24"/>
              </w:rPr>
            </w:pPr>
            <w:r w:rsidRPr="00C466A9">
              <w:rPr>
                <w:rFonts w:cs="Times New Roman"/>
                <w:szCs w:val="24"/>
              </w:rPr>
              <w:t>7. Streaming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F74EC3" w14:textId="77777777" w:rsidR="00532E38" w:rsidRPr="00C466A9" w:rsidRDefault="00000000" w:rsidP="00C466A9">
            <w:pPr>
              <w:rPr>
                <w:rFonts w:cs="Times New Roman"/>
                <w:szCs w:val="24"/>
              </w:rPr>
            </w:pPr>
            <w:r w:rsidRPr="00C466A9">
              <w:rPr>
                <w:rFonts w:cs="Times New Roman"/>
                <w:szCs w:val="24"/>
              </w:rPr>
              <w:t>streaming.lab7.test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957950" w14:textId="77777777" w:rsidR="00532E38" w:rsidRPr="00C466A9" w:rsidRDefault="00000000" w:rsidP="00C466A9">
            <w:pPr>
              <w:rPr>
                <w:rFonts w:cs="Times New Roman"/>
                <w:szCs w:val="24"/>
              </w:rPr>
            </w:pPr>
            <w:r w:rsidRPr="00C466A9">
              <w:rPr>
                <w:rFonts w:cs="Times New Roman"/>
                <w:szCs w:val="24"/>
              </w:rPr>
              <w:t>Cảnh báo nhưng có thể bypass tạm.</w:t>
            </w:r>
          </w:p>
        </w:tc>
      </w:tr>
      <w:tr w:rsidR="00532E38" w:rsidRPr="00C466A9" w14:paraId="537FAB52"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4E0738" w14:textId="77777777" w:rsidR="00532E38" w:rsidRPr="00C466A9" w:rsidRDefault="00000000" w:rsidP="00C466A9">
            <w:pPr>
              <w:rPr>
                <w:rFonts w:cs="Times New Roman"/>
                <w:szCs w:val="24"/>
              </w:rPr>
            </w:pPr>
            <w:r w:rsidRPr="00C466A9">
              <w:rPr>
                <w:rFonts w:cs="Times New Roman"/>
                <w:szCs w:val="24"/>
              </w:rPr>
              <w:t>8. Specific 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7C403" w14:textId="77777777" w:rsidR="00532E38" w:rsidRPr="00C466A9" w:rsidRDefault="00000000" w:rsidP="00C466A9">
            <w:pPr>
              <w:rPr>
                <w:rFonts w:cs="Times New Roman"/>
                <w:szCs w:val="24"/>
              </w:rPr>
            </w:pPr>
            <w:r w:rsidRPr="00C466A9">
              <w:rPr>
                <w:rFonts w:cs="Times New Roman"/>
                <w:szCs w:val="24"/>
              </w:rPr>
              <w:t>blockedgame.lab7.test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1A78AAB" w14:textId="77777777" w:rsidR="00532E38" w:rsidRPr="00C466A9" w:rsidRDefault="00000000" w:rsidP="00C466A9">
            <w:pPr>
              <w:rPr>
                <w:rFonts w:cs="Times New Roman"/>
                <w:szCs w:val="24"/>
              </w:rPr>
            </w:pPr>
            <w:r w:rsidRPr="00C466A9">
              <w:rPr>
                <w:rFonts w:cs="Times New Roman"/>
                <w:szCs w:val="24"/>
              </w:rPr>
              <w:t>Hard block.</w:t>
            </w:r>
          </w:p>
        </w:tc>
      </w:tr>
      <w:tr w:rsidR="00532E38" w:rsidRPr="00C466A9" w14:paraId="7BCF132D"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DC4386" w14:textId="77777777" w:rsidR="00532E38" w:rsidRPr="00C466A9" w:rsidRDefault="00000000" w:rsidP="00C466A9">
            <w:pPr>
              <w:rPr>
                <w:rFonts w:cs="Times New Roman"/>
                <w:szCs w:val="24"/>
              </w:rPr>
            </w:pPr>
            <w:r w:rsidRPr="00C466A9">
              <w:rPr>
                <w:rFonts w:cs="Times New Roman"/>
                <w:szCs w:val="24"/>
              </w:rPr>
              <w:t>9. Antivirus</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176A9C" w14:textId="77777777" w:rsidR="00532E38" w:rsidRPr="00C466A9" w:rsidRDefault="00000000" w:rsidP="00C466A9">
            <w:pPr>
              <w:rPr>
                <w:rFonts w:cs="Times New Roman"/>
                <w:szCs w:val="24"/>
              </w:rPr>
            </w:pPr>
            <w:r w:rsidRPr="00C466A9">
              <w:rPr>
                <w:rFonts w:cs="Times New Roman"/>
                <w:szCs w:val="24"/>
              </w:rPr>
              <w:t>download.lab7.test/files/eicar.com.txt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61B0F8" w14:textId="77777777" w:rsidR="00532E38" w:rsidRPr="00C466A9" w:rsidRDefault="00000000" w:rsidP="00C466A9">
            <w:pPr>
              <w:rPr>
                <w:rFonts w:cs="Times New Roman"/>
                <w:szCs w:val="24"/>
              </w:rPr>
            </w:pPr>
            <w:r w:rsidRPr="00C466A9">
              <w:rPr>
                <w:rFonts w:cs="Times New Roman"/>
                <w:szCs w:val="24"/>
              </w:rPr>
              <w:t>Bị AV chặn khi content scanning hoạt động.</w:t>
            </w:r>
          </w:p>
        </w:tc>
      </w:tr>
      <w:tr w:rsidR="00532E38" w:rsidRPr="00C466A9" w14:paraId="1013D896"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1F9391" w14:textId="77777777" w:rsidR="00532E38" w:rsidRPr="00C466A9" w:rsidRDefault="00000000" w:rsidP="00C466A9">
            <w:pPr>
              <w:rPr>
                <w:rFonts w:cs="Times New Roman"/>
                <w:szCs w:val="24"/>
              </w:rPr>
            </w:pPr>
            <w:r w:rsidRPr="00C466A9">
              <w:rPr>
                <w:rFonts w:cs="Times New Roman"/>
                <w:szCs w:val="24"/>
              </w:rPr>
              <w:t>10. Size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6D0303" w14:textId="77777777" w:rsidR="00532E38" w:rsidRPr="00C466A9" w:rsidRDefault="00000000" w:rsidP="00C466A9">
            <w:pPr>
              <w:rPr>
                <w:rFonts w:cs="Times New Roman"/>
                <w:szCs w:val="24"/>
              </w:rPr>
            </w:pPr>
            <w:r w:rsidRPr="00C466A9">
              <w:rPr>
                <w:rFonts w:cs="Times New Roman"/>
                <w:szCs w:val="24"/>
              </w:rPr>
              <w:t>100MB.bin và 110MB.bin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193BB2" w14:textId="77777777" w:rsidR="00532E38" w:rsidRPr="00C466A9" w:rsidRDefault="00000000" w:rsidP="00C466A9">
            <w:pPr>
              <w:rPr>
                <w:rFonts w:cs="Times New Roman"/>
                <w:szCs w:val="24"/>
              </w:rPr>
            </w:pPr>
            <w:r w:rsidRPr="00C466A9">
              <w:rPr>
                <w:rFonts w:cs="Times New Roman"/>
                <w:szCs w:val="24"/>
              </w:rPr>
              <w:t>Chỉ chấm khi strict size ACL được bật và 110MB bị từ chối trong khi 100MB xử lý theo cấu hình.</w:t>
            </w:r>
          </w:p>
        </w:tc>
      </w:tr>
    </w:tbl>
    <w:p w14:paraId="64689974"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742"/>
      </w:tblGrid>
      <w:tr w:rsidR="00532E38" w:rsidRPr="00C466A9" w14:paraId="5281E795" w14:textId="77777777" w:rsidTr="00C466A9">
        <w:tc>
          <w:tcPr>
            <w:tcW w:w="5000" w:type="pct"/>
          </w:tcPr>
          <w:p w14:paraId="1BD3E25E" w14:textId="3AB48333" w:rsidR="00532E38" w:rsidRPr="00C466A9" w:rsidRDefault="00000000" w:rsidP="00C466A9">
            <w:pPr>
              <w:spacing w:after="60" w:line="360" w:lineRule="auto"/>
              <w:rPr>
                <w:rFonts w:cs="Times New Roman"/>
                <w:szCs w:val="24"/>
              </w:rPr>
            </w:pPr>
            <w:r w:rsidRPr="00C466A9">
              <w:rPr>
                <w:rFonts w:cs="Times New Roman"/>
                <w:b/>
                <w:color w:val="17365D"/>
                <w:szCs w:val="24"/>
              </w:rPr>
              <w:t xml:space="preserve">Nguyên tắc </w:t>
            </w:r>
            <w:r w:rsidR="00C466A9">
              <w:rPr>
                <w:rFonts w:cs="Times New Roman"/>
                <w:b/>
                <w:color w:val="17365D"/>
                <w:szCs w:val="24"/>
              </w:rPr>
              <w:t>bắt buộc:</w:t>
            </w:r>
          </w:p>
          <w:p w14:paraId="2A9FE0DA" w14:textId="77777777" w:rsidR="00532E38" w:rsidRPr="00C466A9" w:rsidRDefault="00000000" w:rsidP="00C466A9">
            <w:pPr>
              <w:spacing w:line="360" w:lineRule="auto"/>
              <w:rPr>
                <w:rFonts w:cs="Times New Roman"/>
                <w:szCs w:val="24"/>
              </w:rPr>
            </w:pPr>
            <w:r w:rsidRPr="00C466A9">
              <w:rPr>
                <w:rFonts w:cs="Times New Roman"/>
                <w:szCs w:val="24"/>
              </w:rPr>
              <w:t>Mỗi kịch bản phải có tối thiểu: (1) ảnh policy/list/rule; (2) ảnh browser hoặc lệnh kiểm thử; (3) 1-2 câu giải thích vì sao kết quả xuất hiện. Không dùng ảnh mẫu trong tài liệu làm minh chứng.</w:t>
            </w:r>
          </w:p>
        </w:tc>
      </w:tr>
    </w:tbl>
    <w:p w14:paraId="5C9E178B" w14:textId="77777777" w:rsidR="00532E38" w:rsidRPr="0075065D" w:rsidRDefault="00532E38">
      <w:pPr>
        <w:spacing w:after="0"/>
        <w:rPr>
          <w:rFonts w:cs="Times New Roman"/>
        </w:rPr>
      </w:pPr>
    </w:p>
    <w:p w14:paraId="37FA1639" w14:textId="77777777" w:rsidR="00532E38" w:rsidRPr="00466C99" w:rsidRDefault="00000000">
      <w:pPr>
        <w:pStyle w:val="Heading2"/>
        <w:rPr>
          <w:rFonts w:ascii="Times New Roman" w:hAnsi="Times New Roman" w:cs="Times New Roman"/>
          <w:lang w:val="sv-SE"/>
        </w:rPr>
      </w:pPr>
      <w:bookmarkStart w:id="28" w:name="_Toc243291954"/>
      <w:r w:rsidRPr="00466C99">
        <w:rPr>
          <w:rFonts w:ascii="Times New Roman" w:hAnsi="Times New Roman" w:cs="Times New Roman"/>
          <w:lang w:val="sv-SE"/>
        </w:rPr>
        <w:t>1. Kiểm tra log sau từng kịch bản</w:t>
      </w:r>
      <w:bookmarkEnd w:id="28"/>
    </w:p>
    <w:p w14:paraId="103363AC" w14:textId="77777777" w:rsidR="00532E38" w:rsidRPr="00466C99" w:rsidRDefault="00000000" w:rsidP="00C466A9">
      <w:pPr>
        <w:spacing w:after="100" w:line="360" w:lineRule="auto"/>
        <w:jc w:val="both"/>
        <w:rPr>
          <w:rFonts w:cs="Times New Roman"/>
          <w:lang w:val="sv-SE"/>
        </w:rPr>
      </w:pPr>
      <w:r w:rsidRPr="00466C99">
        <w:rPr>
          <w:rFonts w:cs="Times New Roman"/>
          <w:lang w:val="sv-SE"/>
        </w:rPr>
        <w:t>Đối chiếu ít nhất ba nguồn: Firewall log pfSense để biết luồng có qua/không qua firewall, E2Guardian access.log để biết category/block reason, và Squid access.log để biết proxy upstream. Nếu browser báo lỗi nhưng không có log E2Guardian, trước hết kiểm tra client có thực sự dùng proxy 10.6.0.30:8080 hay không.</w:t>
      </w:r>
    </w:p>
    <w:p w14:paraId="1E838498" w14:textId="77777777" w:rsidR="00532E38" w:rsidRPr="0075065D" w:rsidRDefault="00000000">
      <w:pPr>
        <w:pStyle w:val="Heading1"/>
        <w:rPr>
          <w:rFonts w:ascii="Times New Roman" w:hAnsi="Times New Roman" w:cs="Times New Roman"/>
        </w:rPr>
      </w:pPr>
      <w:bookmarkStart w:id="29" w:name="_Toc243291955"/>
      <w:r w:rsidRPr="0075065D">
        <w:rPr>
          <w:rFonts w:ascii="Times New Roman" w:hAnsi="Times New Roman" w:cs="Times New Roman"/>
        </w:rPr>
        <w:lastRenderedPageBreak/>
        <w:t>G. HTTPS INSPECTION - PHẦN MỞ RỘNG</w:t>
      </w:r>
      <w:bookmarkEnd w:id="29"/>
    </w:p>
    <w:p w14:paraId="36827D28" w14:textId="228E107D" w:rsidR="00532E38" w:rsidRPr="0075065D" w:rsidRDefault="00000000" w:rsidP="00C466A9">
      <w:pPr>
        <w:spacing w:after="100" w:line="360" w:lineRule="auto"/>
        <w:jc w:val="both"/>
        <w:rPr>
          <w:rFonts w:cs="Times New Roman"/>
        </w:rPr>
      </w:pPr>
      <w:r w:rsidRPr="0075065D">
        <w:rPr>
          <w:rFonts w:cs="Times New Roman"/>
        </w:rPr>
        <w:t>LAB 7 cung cấp script tạo CA lab; chỉ import vào Client-A/B trong môi trường cô lập.</w:t>
      </w:r>
    </w:p>
    <w:p w14:paraId="47083B60" w14:textId="77777777" w:rsidR="00532E38" w:rsidRPr="0075065D" w:rsidRDefault="00000000" w:rsidP="00C466A9">
      <w:pPr>
        <w:spacing w:after="60" w:line="360" w:lineRule="auto"/>
        <w:jc w:val="both"/>
        <w:rPr>
          <w:rFonts w:cs="Times New Roman"/>
        </w:rPr>
      </w:pPr>
      <w:r w:rsidRPr="0075065D">
        <w:rPr>
          <w:rFonts w:cs="Times New Roman"/>
          <w:b/>
        </w:rPr>
        <w:t xml:space="preserve">Bước 1: </w:t>
      </w:r>
      <w:r w:rsidRPr="0075065D">
        <w:rPr>
          <w:rFonts w:cs="Times New Roman"/>
        </w:rPr>
        <w:t>Trên WEB-PROXY chạy generate_lab7_ca.sh để tạo CA và key trong /etc/e2guardian/private.</w:t>
      </w:r>
    </w:p>
    <w:p w14:paraId="21DAB588" w14:textId="77777777" w:rsidR="00532E38" w:rsidRPr="0075065D" w:rsidRDefault="00000000" w:rsidP="00C466A9">
      <w:pPr>
        <w:spacing w:after="60" w:line="360" w:lineRule="auto"/>
        <w:jc w:val="both"/>
        <w:rPr>
          <w:rFonts w:cs="Times New Roman"/>
        </w:rPr>
      </w:pPr>
      <w:r w:rsidRPr="0075065D">
        <w:rPr>
          <w:rFonts w:cs="Times New Roman"/>
          <w:b/>
        </w:rPr>
        <w:t xml:space="preserve">Bước 2: </w:t>
      </w:r>
      <w:r w:rsidRPr="0075065D">
        <w:rPr>
          <w:rFonts w:cs="Times New Roman"/>
        </w:rPr>
        <w:t>Trong e2guardian.conf bật enablessl và khai báo cacertificatepath, caprivatekeypath, certprivatekeypath, generatedcertpath theo README_HTTPS.txt.</w:t>
      </w:r>
    </w:p>
    <w:p w14:paraId="5E72EC36" w14:textId="77777777" w:rsidR="00532E38" w:rsidRPr="0075065D" w:rsidRDefault="00000000" w:rsidP="00C466A9">
      <w:pPr>
        <w:spacing w:after="60" w:line="360" w:lineRule="auto"/>
        <w:jc w:val="both"/>
        <w:rPr>
          <w:rFonts w:cs="Times New Roman"/>
        </w:rPr>
      </w:pPr>
      <w:r w:rsidRPr="0075065D">
        <w:rPr>
          <w:rFonts w:cs="Times New Roman"/>
          <w:b/>
        </w:rPr>
        <w:t xml:space="preserve">Bước 3: </w:t>
      </w:r>
      <w:r w:rsidRPr="0075065D">
        <w:rPr>
          <w:rFonts w:cs="Times New Roman"/>
        </w:rPr>
        <w:t>Trong e2guardianf1.conf đặt sslmitm = on.</w:t>
      </w:r>
    </w:p>
    <w:p w14:paraId="79DCAA3B" w14:textId="77777777" w:rsidR="00532E38" w:rsidRPr="0075065D" w:rsidRDefault="00000000" w:rsidP="00C466A9">
      <w:pPr>
        <w:spacing w:after="60" w:line="360" w:lineRule="auto"/>
        <w:jc w:val="both"/>
        <w:rPr>
          <w:rFonts w:cs="Times New Roman"/>
        </w:rPr>
      </w:pPr>
      <w:r w:rsidRPr="0075065D">
        <w:rPr>
          <w:rFonts w:cs="Times New Roman"/>
          <w:b/>
        </w:rPr>
        <w:t xml:space="preserve">Bước 4: </w:t>
      </w:r>
      <w:r w:rsidRPr="0075065D">
        <w:rPr>
          <w:rFonts w:cs="Times New Roman"/>
        </w:rPr>
        <w:t>Import ca.der hoặc ca.pem vào Trusted Root Certification Authorities trên Client-A/B.</w:t>
      </w:r>
    </w:p>
    <w:p w14:paraId="217B98BD" w14:textId="77777777" w:rsidR="00532E38" w:rsidRPr="0075065D" w:rsidRDefault="00000000" w:rsidP="00C466A9">
      <w:pPr>
        <w:spacing w:after="60" w:line="360" w:lineRule="auto"/>
        <w:jc w:val="both"/>
        <w:rPr>
          <w:rFonts w:cs="Times New Roman"/>
        </w:rPr>
      </w:pPr>
      <w:r w:rsidRPr="0075065D">
        <w:rPr>
          <w:rFonts w:cs="Times New Roman"/>
          <w:b/>
        </w:rPr>
        <w:t xml:space="preserve">Bước 5: </w:t>
      </w:r>
      <w:r w:rsidRPr="0075065D">
        <w:rPr>
          <w:rFonts w:cs="Times New Roman"/>
        </w:rPr>
        <w:t>Restart E2Guardian, đóng/mở lại browser và kiểm tra một site HTTPS thử nghiệm.</w:t>
      </w:r>
    </w:p>
    <w:p w14:paraId="1D9F5584" w14:textId="77777777" w:rsidR="00532E38" w:rsidRPr="0075065D" w:rsidRDefault="00000000" w:rsidP="00C466A9">
      <w:pPr>
        <w:spacing w:after="60" w:line="360" w:lineRule="auto"/>
        <w:jc w:val="both"/>
        <w:rPr>
          <w:rFonts w:cs="Times New Roman"/>
        </w:rPr>
      </w:pPr>
      <w:r w:rsidRPr="0075065D">
        <w:rPr>
          <w:rFonts w:cs="Times New Roman"/>
          <w:b/>
        </w:rPr>
        <w:t xml:space="preserve">Bước 6: </w:t>
      </w:r>
      <w:r w:rsidRPr="0075065D">
        <w:rPr>
          <w:rFonts w:cs="Times New Roman"/>
        </w:rPr>
        <w:t>Giải thích vì sao trước khi import CA, trình duyệt báo untrusted certificate; sau khi import CA, chuỗi chứng chỉ được tin cậy trong lab.</w:t>
      </w:r>
    </w:p>
    <w:tbl>
      <w:tblPr>
        <w:tblW w:w="0" w:type="auto"/>
        <w:jc w:val="center"/>
        <w:tblLayout w:type="fixed"/>
        <w:tblLook w:val="04A0" w:firstRow="1" w:lastRow="0" w:firstColumn="1" w:lastColumn="0" w:noHBand="0" w:noVBand="1"/>
      </w:tblPr>
      <w:tblGrid>
        <w:gridCol w:w="9694"/>
      </w:tblGrid>
      <w:tr w:rsidR="00532E38" w:rsidRPr="00C466A9" w14:paraId="32AF898C" w14:textId="77777777" w:rsidTr="00C466A9">
        <w:trPr>
          <w:jc w:val="center"/>
        </w:trPr>
        <w:tc>
          <w:tcPr>
            <w:tcW w:w="9694" w:type="dxa"/>
            <w:tcBorders>
              <w:top w:val="single" w:sz="6" w:space="0" w:color="C65911"/>
              <w:left w:val="single" w:sz="6" w:space="0" w:color="C65911"/>
              <w:bottom w:val="single" w:sz="6" w:space="0" w:color="C65911"/>
              <w:right w:val="single" w:sz="6" w:space="0" w:color="C65911"/>
            </w:tcBorders>
            <w:shd w:val="clear" w:color="auto" w:fill="FCE4D6"/>
            <w:tcMar>
              <w:top w:w="130" w:type="dxa"/>
              <w:left w:w="150" w:type="dxa"/>
              <w:bottom w:w="130" w:type="dxa"/>
              <w:right w:w="150" w:type="dxa"/>
            </w:tcMar>
            <w:vAlign w:val="center"/>
          </w:tcPr>
          <w:p w14:paraId="04A06E0A" w14:textId="1AF131B0" w:rsidR="00532E38" w:rsidRPr="00C466A9" w:rsidRDefault="00C466A9" w:rsidP="00C466A9">
            <w:pPr>
              <w:spacing w:after="60" w:line="360" w:lineRule="auto"/>
              <w:rPr>
                <w:rFonts w:cs="Times New Roman"/>
                <w:szCs w:val="24"/>
              </w:rPr>
            </w:pPr>
            <w:r>
              <w:rPr>
                <w:rFonts w:cs="Times New Roman"/>
                <w:b/>
                <w:color w:val="17365D"/>
                <w:szCs w:val="24"/>
              </w:rPr>
              <w:t>Chú ý về</w:t>
            </w:r>
            <w:r w:rsidRPr="00C466A9">
              <w:rPr>
                <w:rFonts w:cs="Times New Roman"/>
                <w:b/>
                <w:color w:val="17365D"/>
                <w:szCs w:val="24"/>
              </w:rPr>
              <w:t xml:space="preserve"> đạo đức</w:t>
            </w:r>
            <w:r>
              <w:rPr>
                <w:rFonts w:cs="Times New Roman"/>
                <w:b/>
                <w:color w:val="17365D"/>
                <w:szCs w:val="24"/>
              </w:rPr>
              <w:t>!!!</w:t>
            </w:r>
          </w:p>
          <w:p w14:paraId="19AA3B3E" w14:textId="77777777" w:rsidR="00532E38" w:rsidRPr="00C466A9" w:rsidRDefault="00000000" w:rsidP="00C466A9">
            <w:pPr>
              <w:spacing w:after="0" w:line="360" w:lineRule="auto"/>
              <w:rPr>
                <w:rFonts w:cs="Times New Roman"/>
                <w:szCs w:val="24"/>
              </w:rPr>
            </w:pPr>
            <w:r w:rsidRPr="00C466A9">
              <w:rPr>
                <w:rFonts w:cs="Times New Roman"/>
                <w:szCs w:val="24"/>
              </w:rPr>
              <w:t>Không dùng SSL MITM để giải mã lưu lượng người khác hoặc dịch vụ thật có dữ liệu cá nhân. Không để private key CA rời khỏi WEB-PROXY.</w:t>
            </w:r>
          </w:p>
        </w:tc>
      </w:tr>
    </w:tbl>
    <w:p w14:paraId="16D5BA38" w14:textId="77777777" w:rsidR="00532E38" w:rsidRPr="0075065D" w:rsidRDefault="00000000">
      <w:pPr>
        <w:pStyle w:val="Heading1"/>
        <w:rPr>
          <w:rFonts w:ascii="Times New Roman" w:hAnsi="Times New Roman" w:cs="Times New Roman"/>
        </w:rPr>
      </w:pPr>
      <w:bookmarkStart w:id="30" w:name="_Toc243291956"/>
      <w:r w:rsidRPr="0075065D">
        <w:rPr>
          <w:rFonts w:ascii="Times New Roman" w:hAnsi="Times New Roman" w:cs="Times New Roman"/>
        </w:rPr>
        <w:t>H. LOGGING VÀ XỬ LÝ SỰ CỐ</w:t>
      </w:r>
      <w:bookmarkEnd w:id="30"/>
    </w:p>
    <w:tbl>
      <w:tblPr>
        <w:tblW w:w="5000" w:type="pct"/>
        <w:jc w:val="center"/>
        <w:tblLook w:val="04A0" w:firstRow="1" w:lastRow="0" w:firstColumn="1" w:lastColumn="0" w:noHBand="0" w:noVBand="1"/>
      </w:tblPr>
      <w:tblGrid>
        <w:gridCol w:w="3304"/>
        <w:gridCol w:w="6438"/>
      </w:tblGrid>
      <w:tr w:rsidR="00532E38" w:rsidRPr="00C466A9" w14:paraId="7401715B" w14:textId="77777777" w:rsidTr="00C466A9">
        <w:trPr>
          <w:tblHeader/>
          <w:jc w:val="center"/>
        </w:trPr>
        <w:tc>
          <w:tcPr>
            <w:tcW w:w="169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2055B9DB" w14:textId="77777777" w:rsidR="00532E38" w:rsidRPr="00C466A9" w:rsidRDefault="00000000" w:rsidP="00C466A9">
            <w:pPr>
              <w:rPr>
                <w:rFonts w:cs="Times New Roman"/>
                <w:szCs w:val="24"/>
              </w:rPr>
            </w:pPr>
            <w:r w:rsidRPr="00C466A9">
              <w:rPr>
                <w:rFonts w:cs="Times New Roman"/>
                <w:b/>
                <w:color w:val="FFFFFF"/>
                <w:szCs w:val="24"/>
              </w:rPr>
              <w:t>Hiện tượng</w:t>
            </w:r>
          </w:p>
        </w:tc>
        <w:tc>
          <w:tcPr>
            <w:tcW w:w="330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C7D34A" w14:textId="77777777" w:rsidR="00532E38" w:rsidRPr="00C466A9" w:rsidRDefault="00000000" w:rsidP="00C466A9">
            <w:pPr>
              <w:rPr>
                <w:rFonts w:cs="Times New Roman"/>
                <w:szCs w:val="24"/>
              </w:rPr>
            </w:pPr>
            <w:r w:rsidRPr="00C466A9">
              <w:rPr>
                <w:rFonts w:cs="Times New Roman"/>
                <w:b/>
                <w:color w:val="FFFFFF"/>
                <w:szCs w:val="24"/>
              </w:rPr>
              <w:t>Kiểm tra theo thứ tự</w:t>
            </w:r>
          </w:p>
        </w:tc>
      </w:tr>
      <w:tr w:rsidR="00532E38" w:rsidRPr="00C466A9" w14:paraId="799E1236"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66A817" w14:textId="77777777" w:rsidR="00532E38" w:rsidRPr="00C466A9" w:rsidRDefault="00000000" w:rsidP="00C466A9">
            <w:pPr>
              <w:rPr>
                <w:rFonts w:cs="Times New Roman"/>
                <w:szCs w:val="24"/>
              </w:rPr>
            </w:pPr>
            <w:r w:rsidRPr="00C466A9">
              <w:rPr>
                <w:rFonts w:cs="Times New Roman"/>
                <w:szCs w:val="24"/>
              </w:rPr>
              <w:t>Không vào được bất kỳ web nào</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4B7A42" w14:textId="77777777" w:rsidR="00532E38" w:rsidRPr="00C466A9" w:rsidRDefault="00000000" w:rsidP="00C466A9">
            <w:pPr>
              <w:rPr>
                <w:rFonts w:cs="Times New Roman"/>
                <w:szCs w:val="24"/>
              </w:rPr>
            </w:pPr>
            <w:r w:rsidRPr="00C466A9">
              <w:rPr>
                <w:rFonts w:cs="Times New Roman"/>
                <w:szCs w:val="24"/>
              </w:rPr>
              <w:t>Proxy browser -&gt; ping 10.6.0.30 -&gt; port 8080 -&gt; E2Guardian service -&gt; Squid service -&gt; pfSense rule -&gt; DNS</w:t>
            </w:r>
          </w:p>
        </w:tc>
      </w:tr>
      <w:tr w:rsidR="00532E38" w:rsidRPr="00C466A9" w14:paraId="717198E9"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2D9276" w14:textId="77777777" w:rsidR="00532E38" w:rsidRPr="00C466A9" w:rsidRDefault="00000000" w:rsidP="00C466A9">
            <w:pPr>
              <w:rPr>
                <w:rFonts w:cs="Times New Roman"/>
                <w:szCs w:val="24"/>
              </w:rPr>
            </w:pPr>
            <w:r w:rsidRPr="00C466A9">
              <w:rPr>
                <w:rFonts w:cs="Times New Roman"/>
                <w:szCs w:val="24"/>
              </w:rPr>
              <w:t>Tắt proxy vẫn vào web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5881A0" w14:textId="77777777" w:rsidR="00532E38" w:rsidRPr="00C466A9" w:rsidRDefault="00000000" w:rsidP="00C466A9">
            <w:pPr>
              <w:rPr>
                <w:rFonts w:cs="Times New Roman"/>
                <w:szCs w:val="24"/>
              </w:rPr>
            </w:pPr>
            <w:r w:rsidRPr="00C466A9">
              <w:rPr>
                <w:rFonts w:cs="Times New Roman"/>
                <w:szCs w:val="24"/>
              </w:rPr>
              <w:t>Rule Block LAB7_CLIENTS -&gt; Any WEB_PORTS đang sai thứ tự hoặc chưa Apply/Reset state</w:t>
            </w:r>
          </w:p>
        </w:tc>
      </w:tr>
      <w:tr w:rsidR="00532E38" w:rsidRPr="00C466A9" w14:paraId="2C8DF735"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040EEB" w14:textId="77777777" w:rsidR="00532E38" w:rsidRPr="00C466A9" w:rsidRDefault="00000000" w:rsidP="00C466A9">
            <w:pPr>
              <w:rPr>
                <w:rFonts w:cs="Times New Roman"/>
                <w:szCs w:val="24"/>
              </w:rPr>
            </w:pPr>
            <w:r w:rsidRPr="00C466A9">
              <w:rPr>
                <w:rFonts w:cs="Times New Roman"/>
                <w:szCs w:val="24"/>
              </w:rPr>
              <w:t>Proxy báo 502/connection failed</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BD12FA" w14:textId="77777777" w:rsidR="00532E38" w:rsidRPr="00C466A9" w:rsidRDefault="00000000" w:rsidP="00C466A9">
            <w:pPr>
              <w:rPr>
                <w:rFonts w:cs="Times New Roman"/>
                <w:szCs w:val="24"/>
              </w:rPr>
            </w:pPr>
            <w:r w:rsidRPr="00C466A9">
              <w:rPr>
                <w:rFonts w:cs="Times New Roman"/>
                <w:szCs w:val="24"/>
              </w:rPr>
              <w:t>Squid upstream, DNS trên WEB-PROXY, route/GW 10.6.0.1</w:t>
            </w:r>
          </w:p>
        </w:tc>
      </w:tr>
      <w:tr w:rsidR="00532E38" w:rsidRPr="00C466A9" w14:paraId="15A4E62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5185CB" w14:textId="77777777" w:rsidR="00532E38" w:rsidRPr="00466C99" w:rsidRDefault="00000000" w:rsidP="00C466A9">
            <w:pPr>
              <w:rPr>
                <w:rFonts w:cs="Times New Roman"/>
                <w:szCs w:val="24"/>
                <w:lang w:val="sv-SE"/>
              </w:rPr>
            </w:pPr>
            <w:r w:rsidRPr="00466C99">
              <w:rPr>
                <w:rFonts w:cs="Times New Roman"/>
                <w:szCs w:val="24"/>
                <w:lang w:val="sv-SE"/>
              </w:rPr>
              <w:t>Site cần block vẫn vào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8698E9" w14:textId="77777777" w:rsidR="00532E38" w:rsidRPr="00C466A9" w:rsidRDefault="00000000" w:rsidP="00C466A9">
            <w:pPr>
              <w:rPr>
                <w:rFonts w:cs="Times New Roman"/>
                <w:szCs w:val="24"/>
              </w:rPr>
            </w:pPr>
            <w:r w:rsidRPr="00C466A9">
              <w:rPr>
                <w:rFonts w:cs="Times New Roman"/>
                <w:szCs w:val="24"/>
              </w:rPr>
              <w:t>FQDN list, reload E2Guardian, exceptionsitelist có ghi đè không, browser cache</w:t>
            </w:r>
          </w:p>
        </w:tc>
      </w:tr>
      <w:tr w:rsidR="00532E38" w:rsidRPr="00C466A9" w14:paraId="3B05ADA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E5941" w14:textId="77777777" w:rsidR="00532E38" w:rsidRPr="00C466A9" w:rsidRDefault="00000000" w:rsidP="00C466A9">
            <w:pPr>
              <w:rPr>
                <w:rFonts w:cs="Times New Roman"/>
                <w:szCs w:val="24"/>
              </w:rPr>
            </w:pPr>
            <w:r w:rsidRPr="00C466A9">
              <w:rPr>
                <w:rFonts w:cs="Times New Roman"/>
                <w:szCs w:val="24"/>
              </w:rPr>
              <w:t>Không có trang warning/bypass</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5312D2" w14:textId="77777777" w:rsidR="00532E38" w:rsidRPr="00C466A9" w:rsidRDefault="00000000" w:rsidP="00C466A9">
            <w:pPr>
              <w:rPr>
                <w:rFonts w:cs="Times New Roman"/>
                <w:szCs w:val="24"/>
              </w:rPr>
            </w:pPr>
            <w:r w:rsidRPr="00C466A9">
              <w:rPr>
                <w:rFonts w:cs="Times New Roman"/>
                <w:szCs w:val="24"/>
              </w:rPr>
              <w:t>bypass = 300, reportinglevel, site có nằm nhầm non-bypass list không</w:t>
            </w:r>
          </w:p>
        </w:tc>
      </w:tr>
      <w:tr w:rsidR="00532E38" w:rsidRPr="00C466A9" w14:paraId="0FA5128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E47FD7" w14:textId="77777777" w:rsidR="00532E38" w:rsidRPr="00C466A9" w:rsidRDefault="00000000" w:rsidP="00C466A9">
            <w:pPr>
              <w:rPr>
                <w:rFonts w:cs="Times New Roman"/>
                <w:szCs w:val="24"/>
              </w:rPr>
            </w:pPr>
            <w:r w:rsidRPr="00C466A9">
              <w:rPr>
                <w:rFonts w:cs="Times New Roman"/>
                <w:szCs w:val="24"/>
              </w:rPr>
              <w:lastRenderedPageBreak/>
              <w:t>EICAR tải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094B92" w14:textId="77777777" w:rsidR="00532E38" w:rsidRPr="00C466A9" w:rsidRDefault="00000000" w:rsidP="00C466A9">
            <w:pPr>
              <w:rPr>
                <w:rFonts w:cs="Times New Roman"/>
                <w:szCs w:val="24"/>
              </w:rPr>
            </w:pPr>
            <w:r w:rsidRPr="00C466A9">
              <w:rPr>
                <w:rFonts w:cs="Times New Roman"/>
                <w:szCs w:val="24"/>
              </w:rPr>
              <w:t>clamav-daemon, contentscanner clamd, scan exception list, HTTP/HTTPS MITM state</w:t>
            </w:r>
          </w:p>
        </w:tc>
      </w:tr>
      <w:tr w:rsidR="00532E38" w:rsidRPr="00C466A9" w14:paraId="4523F7B4"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C4B3DD" w14:textId="77777777" w:rsidR="00532E38" w:rsidRPr="00C466A9" w:rsidRDefault="00000000" w:rsidP="00C466A9">
            <w:pPr>
              <w:rPr>
                <w:rFonts w:cs="Times New Roman"/>
                <w:szCs w:val="24"/>
              </w:rPr>
            </w:pPr>
            <w:r w:rsidRPr="00C466A9">
              <w:rPr>
                <w:rFonts w:cs="Times New Roman"/>
                <w:szCs w:val="24"/>
              </w:rPr>
              <w:t>HTTPS lỗi chứng chỉ</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34F18F" w14:textId="77777777" w:rsidR="00532E38" w:rsidRPr="00C466A9" w:rsidRDefault="00000000" w:rsidP="00C466A9">
            <w:pPr>
              <w:rPr>
                <w:rFonts w:cs="Times New Roman"/>
                <w:szCs w:val="24"/>
              </w:rPr>
            </w:pPr>
            <w:r w:rsidRPr="00C466A9">
              <w:rPr>
                <w:rFonts w:cs="Times New Roman"/>
                <w:szCs w:val="24"/>
              </w:rPr>
              <w:t>CA lab chưa import, hostname/certificate cache, MITM config</w:t>
            </w:r>
          </w:p>
        </w:tc>
      </w:tr>
      <w:tr w:rsidR="00532E38" w:rsidRPr="00C466A9" w14:paraId="77CC9BE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E29EDE" w14:textId="77777777" w:rsidR="00532E38" w:rsidRPr="00C466A9" w:rsidRDefault="00000000" w:rsidP="00C466A9">
            <w:pPr>
              <w:rPr>
                <w:rFonts w:cs="Times New Roman"/>
                <w:szCs w:val="24"/>
              </w:rPr>
            </w:pPr>
            <w:r w:rsidRPr="00C466A9">
              <w:rPr>
                <w:rFonts w:cs="Times New Roman"/>
                <w:szCs w:val="24"/>
              </w:rPr>
              <w:t>100MB/110MB không khác nhau</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F56266" w14:textId="77777777" w:rsidR="00532E38" w:rsidRPr="00C466A9" w:rsidRDefault="00000000" w:rsidP="00C466A9">
            <w:pPr>
              <w:rPr>
                <w:rFonts w:cs="Times New Roman"/>
                <w:szCs w:val="24"/>
              </w:rPr>
            </w:pPr>
            <w:r w:rsidRPr="00C466A9">
              <w:rPr>
                <w:rFonts w:cs="Times New Roman"/>
                <w:szCs w:val="24"/>
              </w:rPr>
              <w:t>Không được coi là đã đạt; kiểm tra Squid size ACL/build và log</w:t>
            </w:r>
          </w:p>
        </w:tc>
      </w:tr>
    </w:tbl>
    <w:p w14:paraId="7F86A7C3" w14:textId="77777777" w:rsidR="00532E38" w:rsidRPr="0075065D" w:rsidRDefault="00532E38">
      <w:pPr>
        <w:spacing w:after="0"/>
        <w:rPr>
          <w:rFonts w:cs="Times New Roman"/>
        </w:rPr>
      </w:pPr>
    </w:p>
    <w:p w14:paraId="6BDEEDEE" w14:textId="77777777" w:rsidR="00532E38" w:rsidRPr="005D7F2D" w:rsidRDefault="00000000" w:rsidP="005D7F2D">
      <w:pPr>
        <w:pStyle w:val="Heading2"/>
        <w:spacing w:line="360" w:lineRule="auto"/>
        <w:rPr>
          <w:rFonts w:ascii="Times New Roman" w:hAnsi="Times New Roman" w:cs="Times New Roman"/>
          <w:sz w:val="24"/>
          <w:szCs w:val="24"/>
        </w:rPr>
      </w:pPr>
      <w:bookmarkStart w:id="31" w:name="_Toc243291957"/>
      <w:r w:rsidRPr="005D7F2D">
        <w:rPr>
          <w:rFonts w:ascii="Times New Roman" w:hAnsi="Times New Roman" w:cs="Times New Roman"/>
          <w:sz w:val="24"/>
          <w:szCs w:val="24"/>
        </w:rPr>
        <w:t>1. Các log cần biết</w:t>
      </w:r>
      <w:bookmarkEnd w:id="31"/>
    </w:p>
    <w:p w14:paraId="625ABAAC"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pfSense: Status -&gt; System Logs -&gt; Firewall.</w:t>
      </w:r>
    </w:p>
    <w:p w14:paraId="4DB83206"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E2Guardian: /var/log/e2guardian/access.log (đường dẫn có thể khác nhẹ tùy package; kiểm tra systemctl/status nếu không thấy).</w:t>
      </w:r>
    </w:p>
    <w:p w14:paraId="2E63EC58" w14:textId="77777777" w:rsidR="00532E38" w:rsidRPr="00466C99" w:rsidRDefault="00000000" w:rsidP="005D7F2D">
      <w:pPr>
        <w:pStyle w:val="ListBullet"/>
        <w:numPr>
          <w:ilvl w:val="0"/>
          <w:numId w:val="15"/>
        </w:numPr>
        <w:spacing w:after="60" w:line="360" w:lineRule="auto"/>
        <w:rPr>
          <w:rFonts w:cs="Times New Roman"/>
          <w:szCs w:val="24"/>
          <w:lang w:val="sv-SE"/>
        </w:rPr>
      </w:pPr>
      <w:r w:rsidRPr="00466C99">
        <w:rPr>
          <w:rFonts w:cs="Times New Roman"/>
          <w:szCs w:val="24"/>
          <w:lang w:val="sv-SE"/>
        </w:rPr>
        <w:t>Squid: /var/log/squid/access.log.</w:t>
      </w:r>
    </w:p>
    <w:p w14:paraId="4A6EAF7B" w14:textId="77777777" w:rsidR="00532E38" w:rsidRPr="00466C99" w:rsidRDefault="00000000" w:rsidP="005D7F2D">
      <w:pPr>
        <w:pStyle w:val="ListBullet"/>
        <w:numPr>
          <w:ilvl w:val="0"/>
          <w:numId w:val="15"/>
        </w:numPr>
        <w:spacing w:after="60" w:line="360" w:lineRule="auto"/>
        <w:rPr>
          <w:rFonts w:cs="Times New Roman"/>
          <w:szCs w:val="24"/>
          <w:lang w:val="sv-SE"/>
        </w:rPr>
      </w:pPr>
      <w:r w:rsidRPr="00466C99">
        <w:rPr>
          <w:rFonts w:cs="Times New Roman"/>
          <w:szCs w:val="24"/>
          <w:lang w:val="sv-SE"/>
        </w:rPr>
        <w:t>ClamAV: journalctl -u clamav-daemon hoặc log của package.</w:t>
      </w:r>
    </w:p>
    <w:p w14:paraId="134ECE6A"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Client: browser error, proxy settings và DNS resolution.</w:t>
      </w:r>
    </w:p>
    <w:p w14:paraId="51516BFC" w14:textId="543A63B9" w:rsidR="00532E38" w:rsidRPr="0075065D" w:rsidRDefault="00000000">
      <w:pPr>
        <w:pStyle w:val="Heading1"/>
        <w:rPr>
          <w:rFonts w:ascii="Times New Roman" w:hAnsi="Times New Roman" w:cs="Times New Roman"/>
        </w:rPr>
      </w:pPr>
      <w:bookmarkStart w:id="32" w:name="_Toc243291958"/>
      <w:r w:rsidRPr="0075065D">
        <w:rPr>
          <w:rFonts w:ascii="Times New Roman" w:hAnsi="Times New Roman" w:cs="Times New Roman"/>
        </w:rPr>
        <w:t>I. BÁO CÁO, CÂU HỎI</w:t>
      </w:r>
      <w:bookmarkEnd w:id="32"/>
      <w:r w:rsidRPr="0075065D">
        <w:rPr>
          <w:rFonts w:ascii="Times New Roman" w:hAnsi="Times New Roman" w:cs="Times New Roman"/>
        </w:rPr>
        <w:t xml:space="preserve"> </w:t>
      </w:r>
    </w:p>
    <w:p w14:paraId="3BA87438" w14:textId="77777777" w:rsidR="00532E38" w:rsidRPr="0075065D" w:rsidRDefault="00000000">
      <w:pPr>
        <w:pStyle w:val="Heading2"/>
        <w:rPr>
          <w:rFonts w:ascii="Times New Roman" w:hAnsi="Times New Roman" w:cs="Times New Roman"/>
        </w:rPr>
      </w:pPr>
      <w:bookmarkStart w:id="33" w:name="_Toc243291959"/>
      <w:r w:rsidRPr="0075065D">
        <w:rPr>
          <w:rFonts w:ascii="Times New Roman" w:hAnsi="Times New Roman" w:cs="Times New Roman"/>
        </w:rPr>
        <w:t>1. Ảnh minh chứng bắt buộc</w:t>
      </w:r>
      <w:bookmarkEnd w:id="33"/>
    </w:p>
    <w:p w14:paraId="487F61BC"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Topology/VM và IP WEB-PROXY 10.6.0.30.</w:t>
      </w:r>
    </w:p>
    <w:p w14:paraId="59D53785" w14:textId="77777777" w:rsidR="00532E38" w:rsidRPr="00466C99" w:rsidRDefault="00000000" w:rsidP="005D7F2D">
      <w:pPr>
        <w:pStyle w:val="ListBullet"/>
        <w:numPr>
          <w:ilvl w:val="0"/>
          <w:numId w:val="16"/>
        </w:numPr>
        <w:spacing w:after="60" w:line="360" w:lineRule="auto"/>
        <w:rPr>
          <w:rFonts w:cs="Times New Roman"/>
          <w:lang w:val="pt-BR"/>
        </w:rPr>
      </w:pPr>
      <w:r w:rsidRPr="00466C99">
        <w:rPr>
          <w:rFonts w:cs="Times New Roman"/>
          <w:lang w:val="pt-BR"/>
        </w:rPr>
        <w:t>Alias và ruleset pfSense ép Client-A/B đi qua proxy.</w:t>
      </w:r>
    </w:p>
    <w:p w14:paraId="63BFDB6E" w14:textId="77777777" w:rsidR="00532E38" w:rsidRPr="00466C99" w:rsidRDefault="00000000" w:rsidP="005D7F2D">
      <w:pPr>
        <w:pStyle w:val="ListBullet"/>
        <w:numPr>
          <w:ilvl w:val="0"/>
          <w:numId w:val="16"/>
        </w:numPr>
        <w:spacing w:after="60" w:line="360" w:lineRule="auto"/>
        <w:rPr>
          <w:rFonts w:cs="Times New Roman"/>
          <w:lang w:val="pt-BR"/>
        </w:rPr>
      </w:pPr>
      <w:r w:rsidRPr="00466C99">
        <w:rPr>
          <w:rFonts w:cs="Times New Roman"/>
          <w:lang w:val="pt-BR"/>
        </w:rPr>
        <w:t>Trang normal được phép và phép thử direct web bị block khi tắt proxy.</w:t>
      </w:r>
    </w:p>
    <w:p w14:paraId="5251FD4D"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Hard block Geo-Sim và Job Search.</w:t>
      </w:r>
    </w:p>
    <w:p w14:paraId="2E6F53DB"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Warning + temporary bypass cho ít nhất một site cảnh báo.</w:t>
      </w:r>
    </w:p>
    <w:p w14:paraId="7FF0CD13"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Education được phép.</w:t>
      </w:r>
    </w:p>
    <w:p w14:paraId="53F84DE8"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Schedule 60 phút và kết quả trong/ngoài schedule.</w:t>
      </w:r>
    </w:p>
    <w:p w14:paraId="77D1AECB"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EICAR bị chặn bởi AV hoặc log scanner chứng minh detection.</w:t>
      </w:r>
    </w:p>
    <w:p w14:paraId="422BA911"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Log E2Guardian và Firewall tương ứng.</w:t>
      </w:r>
    </w:p>
    <w:p w14:paraId="2001CCD1"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Nếu làm HTTPS inspection: lỗi chứng chỉ trước khi import CA và kết quả sau khi trust CA.</w:t>
      </w:r>
    </w:p>
    <w:p w14:paraId="001B2706" w14:textId="77777777" w:rsidR="00532E38" w:rsidRPr="0075065D" w:rsidRDefault="00000000">
      <w:pPr>
        <w:pStyle w:val="Heading2"/>
        <w:rPr>
          <w:rFonts w:ascii="Times New Roman" w:hAnsi="Times New Roman" w:cs="Times New Roman"/>
        </w:rPr>
      </w:pPr>
      <w:bookmarkStart w:id="34" w:name="_Toc243291960"/>
      <w:r w:rsidRPr="0075065D">
        <w:rPr>
          <w:rFonts w:ascii="Times New Roman" w:hAnsi="Times New Roman" w:cs="Times New Roman"/>
        </w:rPr>
        <w:t>2. Câu hỏi phân tích</w:t>
      </w:r>
      <w:bookmarkEnd w:id="34"/>
    </w:p>
    <w:p w14:paraId="2CB4D464" w14:textId="77777777" w:rsidR="00532E38" w:rsidRPr="0075065D" w:rsidRDefault="00000000">
      <w:pPr>
        <w:rPr>
          <w:rFonts w:cs="Times New Roman"/>
        </w:rPr>
      </w:pPr>
      <w:r w:rsidRPr="0075065D">
        <w:rPr>
          <w:rFonts w:cs="Times New Roman"/>
          <w:b/>
        </w:rPr>
        <w:t>1. Vì sao LAB 7 không cài Squid/SquidGuard trực tiếp trên pfSense?</w:t>
      </w:r>
    </w:p>
    <w:p w14:paraId="3044D78C" w14:textId="77777777" w:rsidR="00532E38" w:rsidRPr="0075065D" w:rsidRDefault="00000000">
      <w:pPr>
        <w:rPr>
          <w:rFonts w:cs="Times New Roman"/>
        </w:rPr>
      </w:pPr>
      <w:r w:rsidRPr="0075065D">
        <w:rPr>
          <w:rFonts w:cs="Times New Roman"/>
          <w:sz w:val="22"/>
        </w:rPr>
        <w:t>Trả lời: ....................................................................................................</w:t>
      </w:r>
    </w:p>
    <w:p w14:paraId="5C0DE834" w14:textId="77777777" w:rsidR="00532E38" w:rsidRPr="0075065D" w:rsidRDefault="00000000">
      <w:pPr>
        <w:rPr>
          <w:rFonts w:cs="Times New Roman"/>
        </w:rPr>
      </w:pPr>
      <w:r w:rsidRPr="0075065D">
        <w:rPr>
          <w:rFonts w:cs="Times New Roman"/>
          <w:b/>
        </w:rPr>
        <w:t>2. Firewall pfSense và Web Proxy khác nhau ở lớp nào và loại thông tin nào có thể kiểm tra?</w:t>
      </w:r>
    </w:p>
    <w:p w14:paraId="1C9204A2" w14:textId="77777777" w:rsidR="00532E38" w:rsidRPr="0075065D" w:rsidRDefault="00000000">
      <w:pPr>
        <w:rPr>
          <w:rFonts w:cs="Times New Roman"/>
        </w:rPr>
      </w:pPr>
      <w:r w:rsidRPr="0075065D">
        <w:rPr>
          <w:rFonts w:cs="Times New Roman"/>
          <w:sz w:val="22"/>
        </w:rPr>
        <w:lastRenderedPageBreak/>
        <w:t>Trả lời: ....................................................................................................</w:t>
      </w:r>
    </w:p>
    <w:p w14:paraId="28C88A5A" w14:textId="77777777" w:rsidR="00532E38" w:rsidRPr="0075065D" w:rsidRDefault="00000000">
      <w:pPr>
        <w:rPr>
          <w:rFonts w:cs="Times New Roman"/>
        </w:rPr>
      </w:pPr>
      <w:r w:rsidRPr="0075065D">
        <w:rPr>
          <w:rFonts w:cs="Times New Roman"/>
          <w:b/>
        </w:rPr>
        <w:t>3. Vì sao phải block direct TCP/80,443 từ Client-A/B khi đã cấu hình proxy?</w:t>
      </w:r>
    </w:p>
    <w:p w14:paraId="30706DD2" w14:textId="77777777" w:rsidR="00532E38" w:rsidRPr="0075065D" w:rsidRDefault="00000000">
      <w:pPr>
        <w:rPr>
          <w:rFonts w:cs="Times New Roman"/>
        </w:rPr>
      </w:pPr>
      <w:r w:rsidRPr="0075065D">
        <w:rPr>
          <w:rFonts w:cs="Times New Roman"/>
          <w:sz w:val="22"/>
        </w:rPr>
        <w:t>Trả lời: ....................................................................................................</w:t>
      </w:r>
    </w:p>
    <w:p w14:paraId="6431E3EF" w14:textId="77777777" w:rsidR="00532E38" w:rsidRPr="0075065D" w:rsidRDefault="00000000">
      <w:pPr>
        <w:rPr>
          <w:rFonts w:cs="Times New Roman"/>
        </w:rPr>
      </w:pPr>
      <w:r w:rsidRPr="0075065D">
        <w:rPr>
          <w:rFonts w:cs="Times New Roman"/>
          <w:b/>
        </w:rPr>
        <w:t>4. Vì sao hostname/category filtering của website Internet thật có thể không ổn định nếu chỉ dựa vào IP?</w:t>
      </w:r>
    </w:p>
    <w:p w14:paraId="69022F13" w14:textId="77777777" w:rsidR="00532E38" w:rsidRPr="0075065D" w:rsidRDefault="00000000">
      <w:pPr>
        <w:rPr>
          <w:rFonts w:cs="Times New Roman"/>
        </w:rPr>
      </w:pPr>
      <w:r w:rsidRPr="0075065D">
        <w:rPr>
          <w:rFonts w:cs="Times New Roman"/>
          <w:sz w:val="22"/>
        </w:rPr>
        <w:t>Trả lời: ....................................................................................................</w:t>
      </w:r>
    </w:p>
    <w:p w14:paraId="13D4D149" w14:textId="77777777" w:rsidR="00532E38" w:rsidRPr="0075065D" w:rsidRDefault="00000000">
      <w:pPr>
        <w:rPr>
          <w:rFonts w:cs="Times New Roman"/>
        </w:rPr>
      </w:pPr>
      <w:r w:rsidRPr="0075065D">
        <w:rPr>
          <w:rFonts w:cs="Times New Roman"/>
          <w:b/>
        </w:rPr>
        <w:t>5. Temporary bypass khác hard block ở điểm nào?</w:t>
      </w:r>
    </w:p>
    <w:p w14:paraId="666D87C7" w14:textId="77777777" w:rsidR="00532E38" w:rsidRPr="0075065D" w:rsidRDefault="00000000">
      <w:pPr>
        <w:rPr>
          <w:rFonts w:cs="Times New Roman"/>
        </w:rPr>
      </w:pPr>
      <w:r w:rsidRPr="0075065D">
        <w:rPr>
          <w:rFonts w:cs="Times New Roman"/>
          <w:sz w:val="22"/>
        </w:rPr>
        <w:t>Trả lời: ....................................................................................................</w:t>
      </w:r>
    </w:p>
    <w:p w14:paraId="12FEC838" w14:textId="77777777" w:rsidR="00532E38" w:rsidRPr="0075065D" w:rsidRDefault="00000000">
      <w:pPr>
        <w:rPr>
          <w:rFonts w:cs="Times New Roman"/>
        </w:rPr>
      </w:pPr>
      <w:r w:rsidRPr="0075065D">
        <w:rPr>
          <w:rFonts w:cs="Times New Roman"/>
          <w:b/>
        </w:rPr>
        <w:t>6. Vì sao EICAR qua HTTPS không thể quét nội dung nếu không có SSL MITM?</w:t>
      </w:r>
    </w:p>
    <w:p w14:paraId="5353C789" w14:textId="77777777" w:rsidR="00532E38" w:rsidRPr="0075065D" w:rsidRDefault="00000000">
      <w:pPr>
        <w:rPr>
          <w:rFonts w:cs="Times New Roman"/>
        </w:rPr>
      </w:pPr>
      <w:r w:rsidRPr="0075065D">
        <w:rPr>
          <w:rFonts w:cs="Times New Roman"/>
          <w:sz w:val="22"/>
        </w:rPr>
        <w:t>Trả lời: ....................................................................................................</w:t>
      </w:r>
    </w:p>
    <w:p w14:paraId="501ABFA4" w14:textId="77777777" w:rsidR="00532E38" w:rsidRPr="0075065D" w:rsidRDefault="00000000">
      <w:pPr>
        <w:rPr>
          <w:rFonts w:cs="Times New Roman"/>
        </w:rPr>
      </w:pPr>
      <w:r w:rsidRPr="0075065D">
        <w:rPr>
          <w:rFonts w:cs="Times New Roman"/>
          <w:b/>
        </w:rPr>
        <w:t>7. CA dùng cho HTTPS inspection tạo ra rủi ro gì nếu private key bị lộ?</w:t>
      </w:r>
    </w:p>
    <w:p w14:paraId="2D36CD7F" w14:textId="77777777" w:rsidR="00532E38" w:rsidRPr="0075065D" w:rsidRDefault="00000000">
      <w:pPr>
        <w:rPr>
          <w:rFonts w:cs="Times New Roman"/>
        </w:rPr>
      </w:pPr>
      <w:r w:rsidRPr="0075065D">
        <w:rPr>
          <w:rFonts w:cs="Times New Roman"/>
          <w:sz w:val="22"/>
        </w:rPr>
        <w:t>Trả lời: ....................................................................................................</w:t>
      </w:r>
    </w:p>
    <w:p w14:paraId="2A764F97" w14:textId="77777777" w:rsidR="00532E38" w:rsidRPr="0075065D" w:rsidRDefault="00000000">
      <w:pPr>
        <w:rPr>
          <w:rFonts w:cs="Times New Roman"/>
        </w:rPr>
      </w:pPr>
      <w:r w:rsidRPr="0075065D">
        <w:rPr>
          <w:rFonts w:cs="Times New Roman"/>
          <w:b/>
        </w:rPr>
        <w:t>8. `maxcontentfilecachescansize` có phải luôn là hard download-size limit không? Giải thích.</w:t>
      </w:r>
    </w:p>
    <w:p w14:paraId="17D80E27" w14:textId="77777777" w:rsidR="00532E38" w:rsidRPr="0075065D" w:rsidRDefault="00000000">
      <w:pPr>
        <w:rPr>
          <w:rFonts w:cs="Times New Roman"/>
        </w:rPr>
      </w:pPr>
      <w:r w:rsidRPr="0075065D">
        <w:rPr>
          <w:rFonts w:cs="Times New Roman"/>
          <w:sz w:val="22"/>
        </w:rPr>
        <w:t>Trả lời: ....................................................................................................</w:t>
      </w:r>
    </w:p>
    <w:p w14:paraId="56A3ADC8" w14:textId="77777777" w:rsidR="00532E38" w:rsidRPr="0075065D" w:rsidRDefault="00000000">
      <w:pPr>
        <w:rPr>
          <w:rFonts w:cs="Times New Roman"/>
        </w:rPr>
      </w:pPr>
      <w:r w:rsidRPr="0075065D">
        <w:rPr>
          <w:rFonts w:cs="Times New Roman"/>
          <w:b/>
        </w:rPr>
        <w:t>9. Vì sao Schedule 60 phút không đồng nghĩa với daily category quota của Sophos?</w:t>
      </w:r>
    </w:p>
    <w:p w14:paraId="604EB3A9" w14:textId="77777777" w:rsidR="00532E38" w:rsidRPr="0075065D" w:rsidRDefault="00000000">
      <w:pPr>
        <w:rPr>
          <w:rFonts w:cs="Times New Roman"/>
        </w:rPr>
      </w:pPr>
      <w:r w:rsidRPr="0075065D">
        <w:rPr>
          <w:rFonts w:cs="Times New Roman"/>
          <w:sz w:val="22"/>
        </w:rPr>
        <w:t>Trả lời: ....................................................................................................</w:t>
      </w:r>
    </w:p>
    <w:p w14:paraId="464F4AB6" w14:textId="77777777" w:rsidR="00532E38" w:rsidRPr="0075065D" w:rsidRDefault="00000000">
      <w:pPr>
        <w:rPr>
          <w:rFonts w:cs="Times New Roman"/>
        </w:rPr>
      </w:pPr>
      <w:r w:rsidRPr="0075065D">
        <w:rPr>
          <w:rFonts w:cs="Times New Roman"/>
          <w:b/>
        </w:rPr>
        <w:t>10. Khi browser lỗi nhưng E2Guardian không có log, giả thuyết đầu tiên cần kiểm tra là gì?</w:t>
      </w:r>
    </w:p>
    <w:p w14:paraId="6AF20CAB" w14:textId="77777777" w:rsidR="00532E38" w:rsidRPr="0075065D" w:rsidRDefault="00000000">
      <w:pPr>
        <w:rPr>
          <w:rFonts w:cs="Times New Roman"/>
        </w:rPr>
      </w:pPr>
      <w:r w:rsidRPr="0075065D">
        <w:rPr>
          <w:rFonts w:cs="Times New Roman"/>
          <w:sz w:val="22"/>
        </w:rPr>
        <w:t>Trả lời: ....................................................................................................</w:t>
      </w:r>
    </w:p>
    <w:p w14:paraId="62DCF32E" w14:textId="77777777" w:rsidR="00532E38" w:rsidRPr="0075065D" w:rsidRDefault="00000000">
      <w:pPr>
        <w:pStyle w:val="Heading2"/>
        <w:rPr>
          <w:rFonts w:ascii="Times New Roman" w:hAnsi="Times New Roman" w:cs="Times New Roman"/>
        </w:rPr>
      </w:pPr>
      <w:bookmarkStart w:id="35" w:name="_Toc243291961"/>
      <w:r w:rsidRPr="0075065D">
        <w:rPr>
          <w:rFonts w:ascii="Times New Roman" w:hAnsi="Times New Roman" w:cs="Times New Roman"/>
        </w:rPr>
        <w:t>3. Yêu cầu nộp bài</w:t>
      </w:r>
      <w:bookmarkEnd w:id="35"/>
    </w:p>
    <w:p w14:paraId="516A1DAD"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Thực hiện cá nhân trên máy ảo của chính sinh viên.</w:t>
      </w:r>
    </w:p>
    <w:p w14:paraId="6F015A4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Báo cáo Word (.docx), dùng mẫu LAB7_Report_Template.docx hoặc định dạng tương đương.</w:t>
      </w:r>
    </w:p>
    <w:p w14:paraId="21F0326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Tên file: [Mã lớp]-Lab7_MSSV-HoTen.docx.</w:t>
      </w:r>
    </w:p>
    <w:p w14:paraId="16C960B9"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Ảnh phải là ảnh chụp môi trường sinh viên thực hiện, không dùng ảnh trong tài liệu hướng dẫn.</w:t>
      </w:r>
    </w:p>
    <w:p w14:paraId="4690568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Nộp kèm file config backup pfSense nếu giảng viên yêu cầu; không nộp private key CA.</w:t>
      </w:r>
    </w:p>
    <w:p w14:paraId="67961258" w14:textId="303C379B" w:rsidR="00532E38" w:rsidRPr="009F33AB" w:rsidRDefault="00000000" w:rsidP="009F33AB">
      <w:pPr>
        <w:pStyle w:val="ListBullet"/>
        <w:numPr>
          <w:ilvl w:val="0"/>
          <w:numId w:val="17"/>
        </w:numPr>
        <w:spacing w:after="60" w:line="360" w:lineRule="auto"/>
        <w:rPr>
          <w:rFonts w:cs="Times New Roman"/>
        </w:rPr>
      </w:pPr>
      <w:r w:rsidRPr="0075065D">
        <w:rPr>
          <w:rFonts w:cs="Times New Roman"/>
        </w:rPr>
        <w:t>Nếu dùng bộ tài nguyên script của giảng viên, báo cáo vẫn phải giải thích từng chính sách và kết quả, không chỉ ghi chạy script thành công.</w:t>
      </w:r>
    </w:p>
    <w:p w14:paraId="034A97B5" w14:textId="600C6164" w:rsidR="00532E38" w:rsidRPr="0075065D" w:rsidRDefault="00000000">
      <w:pPr>
        <w:pStyle w:val="Heading1"/>
        <w:rPr>
          <w:rFonts w:ascii="Times New Roman" w:hAnsi="Times New Roman" w:cs="Times New Roman"/>
        </w:rPr>
      </w:pPr>
      <w:bookmarkStart w:id="36" w:name="_Toc243291962"/>
      <w:r w:rsidRPr="0075065D">
        <w:rPr>
          <w:rFonts w:ascii="Times New Roman" w:hAnsi="Times New Roman" w:cs="Times New Roman"/>
        </w:rPr>
        <w:t>TÀI LIỆU THAM KHẢO</w:t>
      </w:r>
      <w:bookmarkEnd w:id="36"/>
    </w:p>
    <w:p w14:paraId="5FAAB725" w14:textId="77777777" w:rsidR="00532E38" w:rsidRPr="0075065D" w:rsidRDefault="00000000">
      <w:pPr>
        <w:spacing w:after="100" w:line="259" w:lineRule="auto"/>
        <w:jc w:val="both"/>
        <w:rPr>
          <w:rFonts w:cs="Times New Roman"/>
        </w:rPr>
      </w:pPr>
      <w:r w:rsidRPr="0075065D">
        <w:rPr>
          <w:rFonts w:cs="Times New Roman"/>
        </w:rPr>
        <w:t>[1] Netgate, pfSense Documentation - Firewall, Aliases, Schedules, Captive Portal and Packages.</w:t>
      </w:r>
    </w:p>
    <w:p w14:paraId="3340EFB8" w14:textId="77777777" w:rsidR="00532E38" w:rsidRPr="0075065D" w:rsidRDefault="00000000">
      <w:pPr>
        <w:spacing w:after="100" w:line="259" w:lineRule="auto"/>
        <w:jc w:val="both"/>
        <w:rPr>
          <w:rFonts w:cs="Times New Roman"/>
        </w:rPr>
      </w:pPr>
      <w:r w:rsidRPr="0075065D">
        <w:rPr>
          <w:rFonts w:cs="Times New Roman"/>
        </w:rPr>
        <w:t>[2] Netgate, Cache / Proxy packages: Squid/SquidGuard/Lightsquid deprecation notice.</w:t>
      </w:r>
    </w:p>
    <w:p w14:paraId="5D393830" w14:textId="77777777" w:rsidR="00532E38" w:rsidRPr="0075065D" w:rsidRDefault="00000000">
      <w:pPr>
        <w:spacing w:after="100" w:line="259" w:lineRule="auto"/>
        <w:jc w:val="both"/>
        <w:rPr>
          <w:rFonts w:cs="Times New Roman"/>
        </w:rPr>
      </w:pPr>
      <w:r w:rsidRPr="0075065D">
        <w:rPr>
          <w:rFonts w:cs="Times New Roman"/>
        </w:rPr>
        <w:t>[3] Netgate, pfBlockerNG package documentation (GeoIP/DNSBL - optional extension).</w:t>
      </w:r>
    </w:p>
    <w:p w14:paraId="772D7B2D" w14:textId="77777777" w:rsidR="00532E38" w:rsidRPr="0075065D" w:rsidRDefault="00000000">
      <w:pPr>
        <w:spacing w:after="100" w:line="259" w:lineRule="auto"/>
        <w:jc w:val="both"/>
        <w:rPr>
          <w:rFonts w:cs="Times New Roman"/>
        </w:rPr>
      </w:pPr>
      <w:r w:rsidRPr="0075065D">
        <w:rPr>
          <w:rFonts w:cs="Times New Roman"/>
        </w:rPr>
        <w:lastRenderedPageBreak/>
        <w:t>[4] Ubuntu Packages, Ubuntu 24.04 LTS: Squid, E2Guardian and ClamAV packages.</w:t>
      </w:r>
    </w:p>
    <w:p w14:paraId="26DB6336" w14:textId="77777777" w:rsidR="00532E38" w:rsidRPr="0075065D" w:rsidRDefault="00000000">
      <w:pPr>
        <w:spacing w:after="100" w:line="259" w:lineRule="auto"/>
        <w:jc w:val="both"/>
        <w:rPr>
          <w:rFonts w:cs="Times New Roman"/>
        </w:rPr>
      </w:pPr>
      <w:r w:rsidRPr="0075065D">
        <w:rPr>
          <w:rFonts w:cs="Times New Roman"/>
        </w:rPr>
        <w:t>[5] E2Guardian Project Documentation / Wiki: filtering groups, temporary bypass, AV scanner and SSL MITM.</w:t>
      </w:r>
    </w:p>
    <w:p w14:paraId="4979DDD1" w14:textId="77777777" w:rsidR="00532E38" w:rsidRPr="0075065D" w:rsidRDefault="00000000">
      <w:pPr>
        <w:spacing w:after="100" w:line="259" w:lineRule="auto"/>
        <w:jc w:val="both"/>
        <w:rPr>
          <w:rFonts w:cs="Times New Roman"/>
        </w:rPr>
      </w:pPr>
      <w:r w:rsidRPr="0075065D">
        <w:rPr>
          <w:rFonts w:cs="Times New Roman"/>
        </w:rPr>
        <w:t>[6] EICAR, Anti-Malware Testfile documentation.</w:t>
      </w:r>
    </w:p>
    <w:p w14:paraId="633F748A" w14:textId="77777777" w:rsidR="00532E38" w:rsidRPr="0075065D" w:rsidRDefault="00000000">
      <w:pPr>
        <w:spacing w:after="100" w:line="259" w:lineRule="auto"/>
        <w:jc w:val="both"/>
        <w:rPr>
          <w:rFonts w:cs="Times New Roman"/>
        </w:rPr>
      </w:pPr>
      <w:r w:rsidRPr="0075065D">
        <w:rPr>
          <w:rFonts w:cs="Times New Roman"/>
        </w:rPr>
        <w:t>Bộ tài nguyên kèm theo: phát cho sinh viên file LAB7_Resources_Student.zip cùng với tài liệu LAB 7. Bộ này chỉ chứa tài nguyên mới của LAB 7; không lặp lại VM/ISO đã có từ LAB 6.</w:t>
      </w:r>
    </w:p>
    <w:sectPr w:rsidR="00532E38" w:rsidRPr="0075065D" w:rsidSect="006F6697">
      <w:headerReference w:type="default" r:id="rId15"/>
      <w:footerReference w:type="default" r:id="rId16"/>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9B41C" w14:textId="77777777" w:rsidR="00E60E58" w:rsidRDefault="00E60E58">
      <w:pPr>
        <w:spacing w:after="0" w:line="240" w:lineRule="auto"/>
      </w:pPr>
      <w:r>
        <w:separator/>
      </w:r>
    </w:p>
  </w:endnote>
  <w:endnote w:type="continuationSeparator" w:id="0">
    <w:p w14:paraId="4E6F563D" w14:textId="77777777" w:rsidR="00E60E58" w:rsidRDefault="00E60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1606" w14:textId="7A47F029"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31136"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D+mQEAAIgDAAAOAAAAZHJzL2Uyb0RvYy54bWysU9uO0zAQfUfiHyy/06QVu0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" strokecolor="black [3040]"/>
          </w:pict>
        </mc:Fallback>
      </mc:AlternateContent>
    </w:r>
    <w:r>
      <w:rPr>
        <w:sz w:val="20"/>
      </w:rPr>
      <w:tab/>
      <w:t xml:space="preserve">Trang </w:t>
    </w:r>
    <w:r>
      <w:fldChar w:fldCharType="begin"/>
    </w:r>
    <w:r>
      <w:instrText>PAGE</w:instrText>
    </w:r>
    <w:r>
      <w:fldChar w:fldCharType="separate"/>
    </w:r>
    <w:r w:rsidR="00036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69C3" w14:textId="77777777" w:rsidR="00E60E58" w:rsidRDefault="00E60E58">
      <w:pPr>
        <w:spacing w:after="0" w:line="240" w:lineRule="auto"/>
      </w:pPr>
      <w:r>
        <w:separator/>
      </w:r>
    </w:p>
  </w:footnote>
  <w:footnote w:type="continuationSeparator" w:id="0">
    <w:p w14:paraId="7D4C5D7B" w14:textId="77777777" w:rsidR="00E60E58" w:rsidRDefault="00E60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7D8" w14:textId="0E94B748" w:rsidR="00532E38" w:rsidRDefault="00532E3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6"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3"/>
  </w:num>
  <w:num w:numId="11" w16cid:durableId="1955208814">
    <w:abstractNumId w:val="9"/>
  </w:num>
  <w:num w:numId="12" w16cid:durableId="2073313907">
    <w:abstractNumId w:val="14"/>
  </w:num>
  <w:num w:numId="13" w16cid:durableId="1942227507">
    <w:abstractNumId w:val="15"/>
  </w:num>
  <w:num w:numId="14" w16cid:durableId="74591242">
    <w:abstractNumId w:val="11"/>
  </w:num>
  <w:num w:numId="15" w16cid:durableId="1159887671">
    <w:abstractNumId w:val="12"/>
  </w:num>
  <w:num w:numId="16" w16cid:durableId="114257640">
    <w:abstractNumId w:val="16"/>
  </w:num>
  <w:num w:numId="17" w16cid:durableId="995574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3C4"/>
    <w:rsid w:val="0006063C"/>
    <w:rsid w:val="0015074B"/>
    <w:rsid w:val="00153853"/>
    <w:rsid w:val="00154F8D"/>
    <w:rsid w:val="001647FC"/>
    <w:rsid w:val="001C29E2"/>
    <w:rsid w:val="00210AD8"/>
    <w:rsid w:val="00214CEB"/>
    <w:rsid w:val="00285792"/>
    <w:rsid w:val="002862D8"/>
    <w:rsid w:val="0029639D"/>
    <w:rsid w:val="002B5AB1"/>
    <w:rsid w:val="00326F90"/>
    <w:rsid w:val="0035013E"/>
    <w:rsid w:val="00386A5B"/>
    <w:rsid w:val="003A339D"/>
    <w:rsid w:val="004129E1"/>
    <w:rsid w:val="00466C99"/>
    <w:rsid w:val="004858AA"/>
    <w:rsid w:val="00495E2B"/>
    <w:rsid w:val="004F0C1B"/>
    <w:rsid w:val="00532E38"/>
    <w:rsid w:val="005D7F2D"/>
    <w:rsid w:val="00641320"/>
    <w:rsid w:val="006F2D12"/>
    <w:rsid w:val="006F6697"/>
    <w:rsid w:val="006F6E1A"/>
    <w:rsid w:val="0075065D"/>
    <w:rsid w:val="00793454"/>
    <w:rsid w:val="007A14FE"/>
    <w:rsid w:val="008100CB"/>
    <w:rsid w:val="00854AAD"/>
    <w:rsid w:val="0089144D"/>
    <w:rsid w:val="008A0E29"/>
    <w:rsid w:val="008C7354"/>
    <w:rsid w:val="008D28D5"/>
    <w:rsid w:val="009F33AB"/>
    <w:rsid w:val="00A05797"/>
    <w:rsid w:val="00A4291A"/>
    <w:rsid w:val="00AA1D8D"/>
    <w:rsid w:val="00B47730"/>
    <w:rsid w:val="00B94225"/>
    <w:rsid w:val="00BB4C3A"/>
    <w:rsid w:val="00BB5945"/>
    <w:rsid w:val="00C466A9"/>
    <w:rsid w:val="00CA5327"/>
    <w:rsid w:val="00CB0664"/>
    <w:rsid w:val="00CE6382"/>
    <w:rsid w:val="00D46931"/>
    <w:rsid w:val="00D933CC"/>
    <w:rsid w:val="00DD7ECB"/>
    <w:rsid w:val="00E60E58"/>
    <w:rsid w:val="00EB2581"/>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thaihoa1802"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2802</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Hòa Lâm Thái</cp:lastModifiedBy>
  <cp:revision>4</cp:revision>
  <dcterms:created xsi:type="dcterms:W3CDTF">2026-10-20T07:14:00Z</dcterms:created>
  <dcterms:modified xsi:type="dcterms:W3CDTF">2026-10-20T07:30:00Z</dcterms:modified>
  <cp:category/>
</cp:coreProperties>
</file>